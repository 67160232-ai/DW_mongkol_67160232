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1D29F" w14:textId="77777777" w:rsidR="003B531E" w:rsidRDefault="00000000">
      <w:pPr>
        <w:pStyle w:val="Title"/>
      </w:pPr>
      <w:r>
        <w:t>ใบงานปฏิบัติการ: Modern Data Warehouse และ AI Analytics</w:t>
      </w:r>
    </w:p>
    <w:p w14:paraId="6ACA0C21" w14:textId="77777777" w:rsidR="003B531E" w:rsidRDefault="00000000">
      <w:pPr>
        <w:rPr>
          <w:rFonts w:hint="eastAsia"/>
        </w:rPr>
      </w:pPr>
      <w:r>
        <w:t>หัวข้อ: ทบทวน SQL → สร้าง Data Mart → เตรียม Feature สำหรับ AI Analytics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B531E" w14:paraId="777482ED" w14:textId="77777777" w:rsidTr="003B53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4403D41" w14:textId="77777777" w:rsidR="003B531E" w:rsidRDefault="00000000">
            <w:pPr>
              <w:rPr>
                <w:rFonts w:hint="eastAsia"/>
              </w:rPr>
            </w:pPr>
            <w:r>
              <w:t>ระยะเวลา: 180 นาที</w:t>
            </w:r>
          </w:p>
        </w:tc>
        <w:tc>
          <w:tcPr>
            <w:tcW w:w="4320" w:type="dxa"/>
          </w:tcPr>
          <w:p w14:paraId="0F7ADCC7" w14:textId="77777777" w:rsidR="003B531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คะแนน: 100 คะแนน</w:t>
            </w:r>
          </w:p>
        </w:tc>
      </w:tr>
      <w:tr w:rsidR="003B531E" w14:paraId="18FAFAC1" w14:textId="77777777" w:rsidTr="003B53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BCFA69F" w14:textId="77777777" w:rsidR="003B531E" w:rsidRDefault="00000000">
            <w:pPr>
              <w:rPr>
                <w:rFonts w:hint="eastAsia"/>
              </w:rPr>
            </w:pPr>
            <w:r>
              <w:t>รูปแบบ: รายบุคคล/คู่</w:t>
            </w:r>
          </w:p>
        </w:tc>
        <w:tc>
          <w:tcPr>
            <w:tcW w:w="4320" w:type="dxa"/>
          </w:tcPr>
          <w:p w14:paraId="78380A95" w14:textId="77777777" w:rsidR="003B53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เครื่องมือ: DuckDB และ Spreadsheet/BI ที่ถนัด</w:t>
            </w:r>
          </w:p>
        </w:tc>
      </w:tr>
    </w:tbl>
    <w:p w14:paraId="6F728511" w14:textId="77777777" w:rsidR="003B531E" w:rsidRDefault="00000000">
      <w:pPr>
        <w:pStyle w:val="Heading1"/>
      </w:pPr>
      <w:r>
        <w:t>ผลลัพธ์การเรียนรู้</w:t>
      </w:r>
    </w:p>
    <w:p w14:paraId="1767DDE8" w14:textId="77777777" w:rsidR="003B531E" w:rsidRDefault="00000000">
      <w:pPr>
        <w:pStyle w:val="ListBullet"/>
        <w:rPr>
          <w:rFonts w:hint="eastAsia"/>
        </w:rPr>
      </w:pPr>
      <w:r>
        <w:t>เขียน SQL เพื่อคัดกรอง รวมกลุ่ม JOIN และวิเคราะห์ข้อมูลเชิงเวลา</w:t>
      </w:r>
    </w:p>
    <w:p w14:paraId="06B8C329" w14:textId="77777777" w:rsidR="003B531E" w:rsidRDefault="00000000">
      <w:pPr>
        <w:pStyle w:val="ListBullet"/>
        <w:rPr>
          <w:rFonts w:hint="eastAsia"/>
        </w:rPr>
      </w:pPr>
      <w:r>
        <w:t>อธิบายความต่าง Fact Table, Dimension Table และ Data Mart</w:t>
      </w:r>
    </w:p>
    <w:p w14:paraId="7923A002" w14:textId="77777777" w:rsidR="003B531E" w:rsidRDefault="00000000">
      <w:pPr>
        <w:pStyle w:val="ListBullet"/>
        <w:rPr>
          <w:rFonts w:hint="eastAsia"/>
        </w:rPr>
      </w:pPr>
      <w:r>
        <w:t>สร้างตัวชี้วัดและข้อมูลคุณลักษณะ (features) พร้อมใช้สำหรับงาน AI Analytics</w:t>
      </w:r>
    </w:p>
    <w:p w14:paraId="66BE5BB1" w14:textId="77777777" w:rsidR="003B531E" w:rsidRDefault="00000000">
      <w:pPr>
        <w:pStyle w:val="ListBullet"/>
        <w:rPr>
          <w:rFonts w:hint="eastAsia"/>
        </w:rPr>
      </w:pPr>
      <w:r>
        <w:t>อธิบายข้อจำกัดของข้อมูลและความเสี่ยงการใช้ AI สรุปเชิงธุรกิจ</w:t>
      </w:r>
    </w:p>
    <w:p w14:paraId="2FD095F4" w14:textId="77777777" w:rsidR="003B531E" w:rsidRDefault="00000000">
      <w:pPr>
        <w:pStyle w:val="Heading1"/>
      </w:pPr>
      <w:r>
        <w:t>สถานการณ์ธุรกิจ</w:t>
      </w:r>
    </w:p>
    <w:p w14:paraId="701586C2" w14:textId="77777777" w:rsidR="003B531E" w:rsidRDefault="00000000">
      <w:pPr>
        <w:rPr>
          <w:rFonts w:hint="eastAsia"/>
        </w:rPr>
      </w:pPr>
      <w:r>
        <w:t>ร้านกาแฟสมมติ “Coast Café” มีคำสั่งซื้อจากหน้าร้าน เดลิเวอรี และออนไลน์ ในช่วงกรกฎาคมถึงกันยายน 2026 ผู้จัดการอยากทราบว่า ช่องทางใดทำรายได้ดีที่สุด สินค้าใดควรผลักดัน และลูกค้ากลุ่มใดควรได้รับแคมเปญเฉพาะบุคคล โดยเริ่มจาก SQL ก่อนออกแบบชั้นข้อมูลเพื่อรายงานและ AI</w:t>
      </w:r>
    </w:p>
    <w:p w14:paraId="04DFA782" w14:textId="77777777" w:rsidR="003B531E" w:rsidRDefault="00000000">
      <w:pPr>
        <w:pStyle w:val="Heading1"/>
      </w:pPr>
      <w:r>
        <w:t>ชุดข้อมูล (Data Dictionary)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B531E" w14:paraId="2E7842F9" w14:textId="77777777" w:rsidTr="003B53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329D06A" w14:textId="77777777" w:rsidR="003B531E" w:rsidRDefault="00000000">
            <w:pPr>
              <w:rPr>
                <w:rFonts w:hint="eastAsia"/>
              </w:rPr>
            </w:pPr>
            <w:r>
              <w:t>ตาราง</w:t>
            </w:r>
          </w:p>
        </w:tc>
        <w:tc>
          <w:tcPr>
            <w:tcW w:w="2880" w:type="dxa"/>
          </w:tcPr>
          <w:p w14:paraId="462D3019" w14:textId="77777777" w:rsidR="003B531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คีย์</w:t>
            </w:r>
          </w:p>
        </w:tc>
        <w:tc>
          <w:tcPr>
            <w:tcW w:w="2880" w:type="dxa"/>
          </w:tcPr>
          <w:p w14:paraId="4E9B14C2" w14:textId="77777777" w:rsidR="003B531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ฟิลด์ที่ควรรู้</w:t>
            </w:r>
          </w:p>
        </w:tc>
      </w:tr>
      <w:tr w:rsidR="003B531E" w14:paraId="28F5D2C9" w14:textId="77777777" w:rsidTr="003B53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6AE24E5" w14:textId="77777777" w:rsidR="003B531E" w:rsidRDefault="00000000">
            <w:pPr>
              <w:rPr>
                <w:rFonts w:hint="eastAsia"/>
              </w:rPr>
            </w:pPr>
            <w:r>
              <w:t>orders (240 รายการ)</w:t>
            </w:r>
          </w:p>
        </w:tc>
        <w:tc>
          <w:tcPr>
            <w:tcW w:w="2880" w:type="dxa"/>
          </w:tcPr>
          <w:p w14:paraId="71CA483E" w14:textId="77777777" w:rsidR="003B53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order_id</w:t>
            </w:r>
          </w:p>
        </w:tc>
        <w:tc>
          <w:tcPr>
            <w:tcW w:w="2880" w:type="dxa"/>
          </w:tcPr>
          <w:p w14:paraId="784277AB" w14:textId="77777777" w:rsidR="003B53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order_date, customer_id, product_id, quantity, unit_price, discount_pct, channel, status</w:t>
            </w:r>
          </w:p>
        </w:tc>
      </w:tr>
      <w:tr w:rsidR="003B531E" w14:paraId="67D72A98" w14:textId="77777777" w:rsidTr="003B53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9A41FA4" w14:textId="77777777" w:rsidR="003B531E" w:rsidRDefault="00000000">
            <w:pPr>
              <w:rPr>
                <w:rFonts w:hint="eastAsia"/>
              </w:rPr>
            </w:pPr>
            <w:r>
              <w:t>customers (40 รายการ)</w:t>
            </w:r>
          </w:p>
        </w:tc>
        <w:tc>
          <w:tcPr>
            <w:tcW w:w="2880" w:type="dxa"/>
          </w:tcPr>
          <w:p w14:paraId="285EC061" w14:textId="77777777" w:rsidR="003B531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customer_id</w:t>
            </w:r>
          </w:p>
        </w:tc>
        <w:tc>
          <w:tcPr>
            <w:tcW w:w="2880" w:type="dxa"/>
          </w:tcPr>
          <w:p w14:paraId="56070EFF" w14:textId="77777777" w:rsidR="003B531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customer_name, province, segment</w:t>
            </w:r>
          </w:p>
        </w:tc>
      </w:tr>
      <w:tr w:rsidR="003B531E" w14:paraId="604413AB" w14:textId="77777777" w:rsidTr="003B53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8A00E1" w14:textId="77777777" w:rsidR="003B531E" w:rsidRDefault="00000000">
            <w:pPr>
              <w:rPr>
                <w:rFonts w:hint="eastAsia"/>
              </w:rPr>
            </w:pPr>
            <w:r>
              <w:lastRenderedPageBreak/>
              <w:t>products (8 รายการ)</w:t>
            </w:r>
          </w:p>
        </w:tc>
        <w:tc>
          <w:tcPr>
            <w:tcW w:w="2880" w:type="dxa"/>
          </w:tcPr>
          <w:p w14:paraId="7D5094A5" w14:textId="77777777" w:rsidR="003B53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product_id</w:t>
            </w:r>
          </w:p>
        </w:tc>
        <w:tc>
          <w:tcPr>
            <w:tcW w:w="2880" w:type="dxa"/>
          </w:tcPr>
          <w:p w14:paraId="17638723" w14:textId="77777777" w:rsidR="003B53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product_name, category, list_price, unit_cost</w:t>
            </w:r>
          </w:p>
        </w:tc>
      </w:tr>
    </w:tbl>
    <w:p w14:paraId="2EB36BAD" w14:textId="77777777" w:rsidR="003B531E" w:rsidRDefault="00000000">
      <w:pPr>
        <w:rPr>
          <w:rFonts w:hint="eastAsia"/>
        </w:rPr>
      </w:pPr>
      <w:r>
        <w:t>ข้อกำหนด: นับรายได้เฉพาะ status = Completed และคำนวณ net_sales = quantity × unit_price × (1 − discount_pct/100) ทั้งหมดเป็นข้อมูลสังเคราะห์</w:t>
      </w:r>
    </w:p>
    <w:p w14:paraId="34369C8C" w14:textId="77777777" w:rsidR="003B531E" w:rsidRDefault="00000000">
      <w:pPr>
        <w:pStyle w:val="Heading2"/>
      </w:pPr>
      <w:r>
        <w:t>การติดตั้ง DuckDB CLI บน Windows 10/11 (ทำก่อนเริ่มแลป)</w:t>
      </w:r>
    </w:p>
    <w:p w14:paraId="2E207263" w14:textId="77777777" w:rsidR="003B531E" w:rsidRDefault="00000000">
      <w:pPr>
        <w:rPr>
          <w:rFonts w:hint="eastAsia"/>
        </w:rPr>
      </w:pPr>
      <w:r>
        <w:t>DuckDB CLI เป็นโปรแกรมสำหรับพิมพ์คำสั่ง SQL บน Windows โดยไม่ต้องติดตั้ง Database Server แยกต่างหาก</w:t>
      </w:r>
    </w:p>
    <w:p w14:paraId="2DD11D67" w14:textId="77777777" w:rsidR="003B531E" w:rsidRDefault="00000000">
      <w:pPr>
        <w:rPr>
          <w:rFonts w:hint="eastAsia"/>
        </w:rPr>
      </w:pPr>
      <w:r>
        <w:t>วิธีที่ 1 (แนะนำ): คลิก Start → พิมพ์ PowerShell → เปิด Windows PowerShell หรือ Terminal แล้วพิมพ์คำสั่งต่อไปนี้</w:t>
      </w:r>
    </w:p>
    <w:p w14:paraId="4A61BF4D" w14:textId="77777777" w:rsidR="003B531E" w:rsidRDefault="00000000">
      <w:pPr>
        <w:pStyle w:val="NoSpacing"/>
      </w:pPr>
      <w:r>
        <w:rPr>
          <w:rFonts w:ascii="Consolas" w:hAnsi="Consolas"/>
          <w:sz w:val="20"/>
        </w:rPr>
        <w:t>winget install DuckDB.cli</w:t>
      </w:r>
    </w:p>
    <w:p w14:paraId="22F4C05F" w14:textId="77777777" w:rsidR="003B531E" w:rsidRDefault="00000000">
      <w:pPr>
        <w:rPr>
          <w:rFonts w:hint="eastAsia"/>
        </w:rPr>
      </w:pPr>
      <w:r>
        <w:t>เมื่อติดตั้งเสร็จ ให้ปิดและเปิด PowerShell ใหม่ แล้วตรวจสอบด้วยคำสั่ง</w:t>
      </w:r>
    </w:p>
    <w:p w14:paraId="2284B65C" w14:textId="77777777" w:rsidR="003B531E" w:rsidRDefault="00000000">
      <w:pPr>
        <w:pStyle w:val="NoSpacing"/>
      </w:pPr>
      <w:r>
        <w:rPr>
          <w:rFonts w:ascii="Consolas" w:hAnsi="Consolas"/>
          <w:sz w:val="20"/>
        </w:rPr>
        <w:t>duckdb --version</w:t>
      </w:r>
    </w:p>
    <w:p w14:paraId="5854A397" w14:textId="77777777" w:rsidR="003B531E" w:rsidRDefault="00000000">
      <w:pPr>
        <w:rPr>
          <w:rFonts w:hint="eastAsia"/>
        </w:rPr>
      </w:pPr>
      <w:r>
        <w:t>วิธีที่ 2 (กรณี winget ใช้ไม่ได้): เข้า https://duckdb.org/install/ เลือก Command line → Windows → ดาวน์โหลด duckdb_cli-windows-amd64.zip (เครื่อง ARM เลือก arm64) แตกไฟล์ลง C:\duckdb แล้วเปิด PowerShell ในโฟลเดอร์นั้น</w:t>
      </w:r>
    </w:p>
    <w:p w14:paraId="4214AC3A" w14:textId="77777777" w:rsidR="003B531E" w:rsidRDefault="00000000">
      <w:pPr>
        <w:pStyle w:val="NoSpacing"/>
      </w:pPr>
      <w:r>
        <w:rPr>
          <w:rFonts w:ascii="Consolas" w:hAnsi="Consolas"/>
          <w:sz w:val="20"/>
        </w:rPr>
        <w:t>.\duckdb.exe --version</w:t>
      </w:r>
    </w:p>
    <w:p w14:paraId="2E1FF4C7" w14:textId="77777777" w:rsidR="003B531E" w:rsidRDefault="00000000">
      <w:pPr>
        <w:rPr>
          <w:rFonts w:hint="eastAsia"/>
        </w:rPr>
      </w:pPr>
      <w:r>
        <w:t>วิธีเตรียมโฟลเดอร์แลป: แตกไฟล์ ZIP ของวิชา เช่น C:\DW-Lab โดยให้ 00_setup.sql, orders.csv, customers.csv และ products.csv อยู่ในโฟลเดอร์เดียวกัน จากนั้นเปิด PowerShell แล้วเข้าโฟลเดอร์ด้วยคำสั่ง</w:t>
      </w:r>
    </w:p>
    <w:p w14:paraId="1AFE499E" w14:textId="77777777" w:rsidR="003B531E" w:rsidRDefault="00000000">
      <w:pPr>
        <w:pStyle w:val="NoSpacing"/>
      </w:pPr>
      <w:r>
        <w:rPr>
          <w:rFonts w:ascii="Consolas" w:hAnsi="Consolas"/>
          <w:sz w:val="20"/>
        </w:rPr>
        <w:t>cd C:\DW-Lab</w:t>
      </w:r>
    </w:p>
    <w:p w14:paraId="285AE547" w14:textId="77777777" w:rsidR="003B531E" w:rsidRDefault="00000000">
      <w:pPr>
        <w:rPr>
          <w:rFonts w:hint="eastAsia"/>
        </w:rPr>
      </w:pPr>
      <w:r>
        <w:t>เปิดฐานข้อมูลแบบบันทึกลงไฟล์ เพื่อให้กลับมาทำต่อได้ภายหลัง (วิธีติดตั้ง winget)</w:t>
      </w:r>
    </w:p>
    <w:p w14:paraId="421A9515" w14:textId="77777777" w:rsidR="003B531E" w:rsidRDefault="00000000">
      <w:pPr>
        <w:pStyle w:val="NoSpacing"/>
      </w:pPr>
      <w:r>
        <w:rPr>
          <w:rFonts w:ascii="Consolas" w:hAnsi="Consolas"/>
          <w:sz w:val="20"/>
        </w:rPr>
        <w:t>duckdb coast_cafe.duckdb</w:t>
      </w:r>
    </w:p>
    <w:p w14:paraId="10D61AA0" w14:textId="77777777" w:rsidR="003B531E" w:rsidRDefault="00000000">
      <w:pPr>
        <w:rPr>
          <w:rFonts w:hint="eastAsia"/>
        </w:rPr>
      </w:pPr>
      <w:r>
        <w:t>หากติดตั้งโดยแตก ZIP ให้ใช้ C:\duckdb\duckdb.exe coast_cafe.duckdb แทน</w:t>
      </w:r>
    </w:p>
    <w:p w14:paraId="00C8375B" w14:textId="77777777" w:rsidR="003B531E" w:rsidRDefault="00000000">
      <w:pPr>
        <w:rPr>
          <w:rFonts w:hint="eastAsia"/>
        </w:rPr>
      </w:pPr>
      <w:r>
        <w:t>เมื่อเห็น prompt ของ DuckDB ให้พิมพ์คำสั่งต่อไปนี้ โดยไม่ต้องใส่เครื่องหมาย ; หลัง .read</w:t>
      </w:r>
    </w:p>
    <w:p w14:paraId="1C005FA0" w14:textId="77777777" w:rsidR="003B531E" w:rsidRDefault="00000000">
      <w:pPr>
        <w:pStyle w:val="NoSpacing"/>
      </w:pPr>
      <w:r>
        <w:rPr>
          <w:rFonts w:ascii="Consolas" w:hAnsi="Consolas"/>
          <w:sz w:val="20"/>
        </w:rPr>
        <w:t>.read 00_setup.sql</w:t>
      </w:r>
    </w:p>
    <w:p w14:paraId="55612E21" w14:textId="77777777" w:rsidR="003B531E" w:rsidRDefault="00000000">
      <w:pPr>
        <w:pStyle w:val="NoSpacing"/>
      </w:pPr>
      <w:r>
        <w:rPr>
          <w:rFonts w:ascii="Consolas" w:hAnsi="Consolas"/>
          <w:sz w:val="20"/>
        </w:rPr>
        <w:t>SHOW TABLES;</w:t>
      </w:r>
    </w:p>
    <w:p w14:paraId="0C338564" w14:textId="77777777" w:rsidR="003B531E" w:rsidRDefault="00000000">
      <w:pPr>
        <w:pStyle w:val="NoSpacing"/>
      </w:pPr>
      <w:r>
        <w:rPr>
          <w:rFonts w:ascii="Consolas" w:hAnsi="Consolas"/>
          <w:sz w:val="20"/>
        </w:rPr>
        <w:t>SELECT COUNT(*) FROM orders;</w:t>
      </w:r>
    </w:p>
    <w:p w14:paraId="2F90FD95" w14:textId="77777777" w:rsidR="003B531E" w:rsidRDefault="00000000">
      <w:pPr>
        <w:pStyle w:val="NoSpacing"/>
      </w:pPr>
      <w:r>
        <w:rPr>
          <w:rFonts w:ascii="Consolas" w:hAnsi="Consolas"/>
          <w:sz w:val="20"/>
        </w:rPr>
        <w:t>SELECT COUNT(*) FROM fact_sales;</w:t>
      </w:r>
    </w:p>
    <w:p w14:paraId="685D1611" w14:textId="77777777" w:rsidR="003B531E" w:rsidRDefault="00000000">
      <w:pPr>
        <w:rPr>
          <w:rFonts w:hint="eastAsia"/>
        </w:rPr>
      </w:pPr>
      <w:r>
        <w:t>ออกจาก DuckDB ด้วย .quit และกลับมาเปิดฐานข้อมูลเดิมได้ด้วย duckdb coast_cafe.duckdb</w:t>
      </w:r>
    </w:p>
    <w:p w14:paraId="56247B51" w14:textId="77777777" w:rsidR="003B531E" w:rsidRDefault="00000000">
      <w:pPr>
        <w:rPr>
          <w:rFonts w:hint="eastAsia"/>
        </w:rPr>
      </w:pPr>
      <w:r>
        <w:lastRenderedPageBreak/>
        <w:t>แก้ปัญหาเบื้องต้น: หากขึ้นว่า duckdb is not recognized ให้เปิด Terminal ใหม่หรือใช้ path เต็มของ duckdb.exe; หากขึ้น No files found ให้ตรวจว่าเปิด DuckDB จากโฟลเดอร์ที่มีไฟล์ CSV; หากโปรแกรมเปิดไม่ได้ให้ตรวจสอบ Microsoft Visual C++ Redistributable</w:t>
      </w:r>
    </w:p>
    <w:p w14:paraId="509BB6E7" w14:textId="77777777" w:rsidR="003B531E" w:rsidRDefault="00000000">
      <w:pPr>
        <w:rPr>
          <w:rFonts w:hint="eastAsia"/>
        </w:rPr>
      </w:pPr>
      <w:r>
        <w:t>แหล่งอ้างอิง: https://duckdb.org/install/ และ https://duckdb.org/docs/stable/clients/cli/overview</w:t>
      </w:r>
    </w:p>
    <w:p w14:paraId="00C4AC04" w14:textId="77777777" w:rsidR="003B531E" w:rsidRDefault="00000000">
      <w:pPr>
        <w:pStyle w:val="Heading1"/>
      </w:pPr>
      <w:r>
        <w:t>ก่อนเริ่ม: ติดตั้งและเปิดข้อมูล (15 นาที)</w:t>
      </w:r>
    </w:p>
    <w:p w14:paraId="1407BEBE" w14:textId="77777777" w:rsidR="003B531E" w:rsidRDefault="00000000">
      <w:pPr>
        <w:pStyle w:val="ListNumber"/>
        <w:rPr>
          <w:rFonts w:hint="eastAsia"/>
        </w:rPr>
      </w:pPr>
      <w:r>
        <w:t>ดาวน์โหลดไฟล์ ZIP และแตกไฟล์ในโฟลเดอร์เดียวกัน</w:t>
      </w:r>
    </w:p>
    <w:p w14:paraId="082D35BA" w14:textId="77777777" w:rsidR="003B531E" w:rsidRDefault="00000000">
      <w:pPr>
        <w:pStyle w:val="ListNumber"/>
        <w:rPr>
          <w:rFonts w:hint="eastAsia"/>
        </w:rPr>
      </w:pPr>
      <w:r>
        <w:t>ใช้ DuckDB SQL client หรือ CLI แล้วเปิด 00_setup.sql (ปรับ path ในไฟล์ถ้าจำเป็น)</w:t>
      </w:r>
    </w:p>
    <w:p w14:paraId="4972D01D" w14:textId="77777777" w:rsidR="003B531E" w:rsidRDefault="00000000">
      <w:pPr>
        <w:pStyle w:val="ListNumber"/>
        <w:rPr>
          <w:rFonts w:hint="eastAsia"/>
        </w:rPr>
      </w:pPr>
      <w:r>
        <w:t>ตรวจสอบจำนวนแถวตาราง orders, customers, products และ fact_sales</w:t>
      </w:r>
    </w:p>
    <w:p w14:paraId="54A6B8D2" w14:textId="77777777" w:rsidR="003B531E" w:rsidRDefault="00000000">
      <w:pPr>
        <w:pStyle w:val="ListNumber"/>
        <w:rPr>
          <w:rFonts w:hint="eastAsia"/>
        </w:rPr>
      </w:pPr>
      <w:r>
        <w:t>สำรองผลการรัน Query เป็นภาพหน้าจอหรือไฟล์ CSV เพื่อแนบรายงาน</w:t>
      </w:r>
    </w:p>
    <w:p w14:paraId="1B0D2F00" w14:textId="77777777" w:rsidR="003B531E" w:rsidRDefault="00000000">
      <w:pPr>
        <w:rPr>
          <w:rFonts w:hint="eastAsia"/>
        </w:rPr>
      </w:pPr>
      <w:r>
        <w:t>ทดลองแบบออนไลน์: https://shell.duckdb.org/ | เอกสาร CSV: https://duckdb.org/docs/stable/data/csv/overview.html  (การนำเข้าไฟล์อาจต่างกันตามเครื่องมือ)</w:t>
      </w:r>
    </w:p>
    <w:p w14:paraId="63D0DD41" w14:textId="77777777" w:rsidR="003B531E" w:rsidRDefault="00000000">
      <w:pPr>
        <w:pStyle w:val="Heading1"/>
      </w:pPr>
      <w:r>
        <w:t>Part A • SQL Review (60 นาที, 40 คะแนน)</w:t>
      </w:r>
    </w:p>
    <w:p w14:paraId="5EC4E0AD" w14:textId="77777777" w:rsidR="003B531E" w:rsidRDefault="00000000">
      <w:pPr>
        <w:pStyle w:val="Heading2"/>
      </w:pPr>
      <w:r>
        <w:t>A1 SELECT / LIMIT (3 คะแนน)</w:t>
      </w:r>
    </w:p>
    <w:p w14:paraId="41EC336D" w14:textId="77777777" w:rsidR="003B531E" w:rsidRDefault="00000000">
      <w:pPr>
        <w:rPr>
          <w:rFonts w:hint="eastAsia"/>
        </w:rPr>
      </w:pPr>
      <w:r>
        <w:t>โจทย์: แสดง order_id, order_date, quantity, channel จำนวน 10 แถวแรก</w:t>
      </w:r>
    </w:p>
    <w:p w14:paraId="6BAA96C6" w14:textId="77777777" w:rsidR="00E903BB" w:rsidRDefault="00000000" w:rsidP="00E903BB">
      <w:proofErr w:type="spellStart"/>
      <w:r>
        <w:t>คำสั่ง</w:t>
      </w:r>
      <w:proofErr w:type="spellEnd"/>
      <w:r>
        <w:t xml:space="preserve"> SQL: </w:t>
      </w:r>
    </w:p>
    <w:p w14:paraId="5CCFA13B" w14:textId="10496B6B" w:rsidR="00E903BB" w:rsidRPr="00E903BB" w:rsidRDefault="00E903BB" w:rsidP="00E903BB">
      <w:r w:rsidRPr="00E903BB">
        <w:t xml:space="preserve">SELECT </w:t>
      </w:r>
      <w:proofErr w:type="spellStart"/>
      <w:r w:rsidRPr="00E903BB">
        <w:t>order_id</w:t>
      </w:r>
      <w:proofErr w:type="spellEnd"/>
      <w:r w:rsidRPr="00E903BB">
        <w:t xml:space="preserve">, </w:t>
      </w:r>
      <w:proofErr w:type="spellStart"/>
      <w:r w:rsidRPr="00E903BB">
        <w:t>order_date</w:t>
      </w:r>
      <w:proofErr w:type="spellEnd"/>
      <w:r w:rsidRPr="00E903BB">
        <w:t>, quantity, channel</w:t>
      </w:r>
    </w:p>
    <w:p w14:paraId="24694162" w14:textId="77777777" w:rsidR="00E903BB" w:rsidRPr="00E903BB" w:rsidRDefault="00E903BB" w:rsidP="00E903BB">
      <w:r w:rsidRPr="00E903BB">
        <w:t>FROM orders</w:t>
      </w:r>
    </w:p>
    <w:p w14:paraId="74FE041F" w14:textId="77777777" w:rsidR="00E903BB" w:rsidRPr="00E903BB" w:rsidRDefault="00E903BB" w:rsidP="00E903BB">
      <w:r w:rsidRPr="00E903BB">
        <w:t>LIMIT 10;</w:t>
      </w:r>
    </w:p>
    <w:p w14:paraId="1D7DA9A0" w14:textId="4FF109F4" w:rsidR="003B531E" w:rsidRDefault="003B531E">
      <w:pPr>
        <w:rPr>
          <w:rFonts w:hint="eastAsia"/>
        </w:rPr>
      </w:pPr>
    </w:p>
    <w:p w14:paraId="78E12E79" w14:textId="0A671EE5" w:rsidR="003B531E" w:rsidRDefault="00000000">
      <w:r>
        <w:t xml:space="preserve">ผลที่พบ / อธิบาย: </w:t>
      </w:r>
    </w:p>
    <w:p w14:paraId="725246F7" w14:textId="77777777" w:rsidR="00E903BB" w:rsidRDefault="00E903BB" w:rsidP="00E903BB">
      <w:pPr>
        <w:rPr>
          <w:rFonts w:hint="eastAsia"/>
        </w:rPr>
      </w:pPr>
      <w:r>
        <w:rPr>
          <w:rFonts w:ascii="MS Mincho" w:eastAsia="MS Mincho" w:hAnsi="MS Mincho" w:cs="MS Mincho" w:hint="eastAsia"/>
        </w:rPr>
        <w:t>│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order_id</w:t>
      </w:r>
      <w:proofErr w:type="spellEnd"/>
      <w:r>
        <w:rPr>
          <w:rFonts w:hint="eastAsia"/>
        </w:rPr>
        <w:t xml:space="preserve"> </w:t>
      </w:r>
      <w:r>
        <w:rPr>
          <w:rFonts w:ascii="MS Mincho" w:eastAsia="MS Mincho" w:hAnsi="MS Mincho" w:cs="MS Mincho" w:hint="eastAsia"/>
        </w:rPr>
        <w:t>│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order_date</w:t>
      </w:r>
      <w:proofErr w:type="spellEnd"/>
      <w:r>
        <w:rPr>
          <w:rFonts w:hint="eastAsia"/>
        </w:rPr>
        <w:t xml:space="preserve"> </w:t>
      </w:r>
      <w:r>
        <w:rPr>
          <w:rFonts w:ascii="MS Mincho" w:eastAsia="MS Mincho" w:hAnsi="MS Mincho" w:cs="MS Mincho" w:hint="eastAsia"/>
        </w:rPr>
        <w:t>│</w:t>
      </w:r>
      <w:r>
        <w:rPr>
          <w:rFonts w:hint="eastAsia"/>
        </w:rPr>
        <w:t xml:space="preserve"> quantity </w:t>
      </w:r>
      <w:r>
        <w:rPr>
          <w:rFonts w:ascii="MS Mincho" w:eastAsia="MS Mincho" w:hAnsi="MS Mincho" w:cs="MS Mincho" w:hint="eastAsia"/>
        </w:rPr>
        <w:t>│</w:t>
      </w:r>
      <w:r>
        <w:rPr>
          <w:rFonts w:hint="eastAsia"/>
        </w:rPr>
        <w:t xml:space="preserve"> channel </w:t>
      </w:r>
      <w:r>
        <w:rPr>
          <w:rFonts w:ascii="MS Mincho" w:eastAsia="MS Mincho" w:hAnsi="MS Mincho" w:cs="MS Mincho" w:hint="eastAsia"/>
        </w:rPr>
        <w:t>│</w:t>
      </w:r>
    </w:p>
    <w:p w14:paraId="59797202" w14:textId="77777777" w:rsidR="00E903BB" w:rsidRDefault="00E903BB" w:rsidP="00E903BB">
      <w:pPr>
        <w:rPr>
          <w:rFonts w:hint="eastAsia"/>
        </w:rPr>
      </w:pPr>
      <w:r>
        <w:rPr>
          <w:rFonts w:ascii="MS Mincho" w:eastAsia="MS Mincho" w:hAnsi="MS Mincho" w:cs="MS Mincho" w:hint="eastAsia"/>
        </w:rPr>
        <w:lastRenderedPageBreak/>
        <w:t>│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 xml:space="preserve">varchar  </w:t>
      </w:r>
      <w:r>
        <w:rPr>
          <w:rFonts w:ascii="MS Mincho" w:eastAsia="MS Mincho" w:hAnsi="MS Mincho" w:cs="MS Mincho" w:hint="eastAsia"/>
        </w:rPr>
        <w:t>│</w:t>
      </w:r>
      <w:proofErr w:type="gramEnd"/>
      <w:r>
        <w:rPr>
          <w:rFonts w:hint="eastAsia"/>
        </w:rPr>
        <w:t xml:space="preserve">    date    </w:t>
      </w:r>
      <w:proofErr w:type="gramStart"/>
      <w:r>
        <w:rPr>
          <w:rFonts w:ascii="MS Mincho" w:eastAsia="MS Mincho" w:hAnsi="MS Mincho" w:cs="MS Mincho" w:hint="eastAsia"/>
        </w:rPr>
        <w:t>│</w:t>
      </w:r>
      <w:r>
        <w:rPr>
          <w:rFonts w:hint="eastAsia"/>
        </w:rPr>
        <w:t xml:space="preserve">  int</w:t>
      </w:r>
      <w:proofErr w:type="gramEnd"/>
      <w:r>
        <w:rPr>
          <w:rFonts w:hint="eastAsia"/>
        </w:rPr>
        <w:t xml:space="preserve">64   </w:t>
      </w:r>
      <w:r>
        <w:rPr>
          <w:rFonts w:ascii="MS Mincho" w:eastAsia="MS Mincho" w:hAnsi="MS Mincho" w:cs="MS Mincho" w:hint="eastAsia"/>
        </w:rPr>
        <w:t>│</w:t>
      </w:r>
      <w:r>
        <w:rPr>
          <w:rFonts w:hint="eastAsia"/>
        </w:rPr>
        <w:t xml:space="preserve"> varchar </w:t>
      </w:r>
      <w:r>
        <w:rPr>
          <w:rFonts w:ascii="MS Mincho" w:eastAsia="MS Mincho" w:hAnsi="MS Mincho" w:cs="MS Mincho" w:hint="eastAsia"/>
        </w:rPr>
        <w:t>│</w:t>
      </w:r>
    </w:p>
    <w:p w14:paraId="23178F5E" w14:textId="2AAFE124" w:rsidR="00E903BB" w:rsidRDefault="00E903BB" w:rsidP="00E903BB">
      <w:pPr>
        <w:rPr>
          <w:rFonts w:hint="eastAsia"/>
        </w:rPr>
      </w:pPr>
      <w:r>
        <w:rPr>
          <w:rFonts w:ascii="MS Mincho" w:eastAsia="MS Mincho" w:hAnsi="MS Mincho" w:cs="MS Mincho" w:hint="eastAsia"/>
        </w:rPr>
        <w:t>├──────────┼────────────┼───</w:t>
      </w:r>
    </w:p>
    <w:p w14:paraId="59E3DE6A" w14:textId="77777777" w:rsidR="00E903BB" w:rsidRDefault="00E903BB" w:rsidP="00E903BB">
      <w:r>
        <w:rPr>
          <w:rFonts w:ascii="MS Mincho" w:eastAsia="MS Mincho" w:hAnsi="MS Mincho" w:cs="MS Mincho" w:hint="eastAsia"/>
        </w:rPr>
        <w:t>│</w:t>
      </w:r>
      <w:r>
        <w:t xml:space="preserve"> O0001    </w:t>
      </w:r>
      <w:r>
        <w:rPr>
          <w:rFonts w:ascii="MS Mincho" w:eastAsia="MS Mincho" w:hAnsi="MS Mincho" w:cs="MS Mincho" w:hint="eastAsia"/>
        </w:rPr>
        <w:t>│</w:t>
      </w:r>
      <w:r>
        <w:t xml:space="preserve"> 2026-09-10 </w:t>
      </w:r>
      <w:r>
        <w:rPr>
          <w:rFonts w:ascii="MS Mincho" w:eastAsia="MS Mincho" w:hAnsi="MS Mincho" w:cs="MS Mincho" w:hint="eastAsia"/>
        </w:rPr>
        <w:t>│</w:t>
      </w:r>
      <w:r>
        <w:t xml:space="preserve">        3 </w:t>
      </w:r>
      <w:r>
        <w:rPr>
          <w:rFonts w:ascii="MS Mincho" w:eastAsia="MS Mincho" w:hAnsi="MS Mincho" w:cs="MS Mincho" w:hint="eastAsia"/>
        </w:rPr>
        <w:t>│</w:t>
      </w:r>
      <w:r>
        <w:t xml:space="preserve"> </w:t>
      </w:r>
      <w:r>
        <w:rPr>
          <w:rFonts w:cs="Cordia New" w:hint="cs"/>
          <w:cs/>
          <w:lang w:bidi="th-TH"/>
        </w:rPr>
        <w:t>เดลิเวอรี</w:t>
      </w:r>
      <w:r>
        <w:rPr>
          <w:rFonts w:cs="Cordia New"/>
          <w:cs/>
          <w:lang w:bidi="th-TH"/>
        </w:rPr>
        <w:t xml:space="preserve"> </w:t>
      </w:r>
      <w:r>
        <w:rPr>
          <w:rFonts w:ascii="MS Gothic" w:eastAsia="MS Gothic" w:hAnsi="MS Gothic" w:cs="MS Gothic" w:hint="eastAsia"/>
          <w:cs/>
          <w:lang w:bidi="th-TH"/>
        </w:rPr>
        <w:t>│</w:t>
      </w:r>
    </w:p>
    <w:p w14:paraId="15D87D79" w14:textId="77777777" w:rsidR="00E903BB" w:rsidRDefault="00E903BB" w:rsidP="00E903BB">
      <w:r>
        <w:rPr>
          <w:rFonts w:ascii="MS Mincho" w:eastAsia="MS Mincho" w:hAnsi="MS Mincho" w:cs="MS Mincho" w:hint="eastAsia"/>
        </w:rPr>
        <w:t>│</w:t>
      </w:r>
      <w:r>
        <w:t xml:space="preserve"> O0002    </w:t>
      </w:r>
      <w:r>
        <w:rPr>
          <w:rFonts w:ascii="MS Mincho" w:eastAsia="MS Mincho" w:hAnsi="MS Mincho" w:cs="MS Mincho" w:hint="eastAsia"/>
        </w:rPr>
        <w:t>│</w:t>
      </w:r>
      <w:r>
        <w:t xml:space="preserve"> 2026-08-26 </w:t>
      </w:r>
      <w:r>
        <w:rPr>
          <w:rFonts w:ascii="MS Mincho" w:eastAsia="MS Mincho" w:hAnsi="MS Mincho" w:cs="MS Mincho" w:hint="eastAsia"/>
        </w:rPr>
        <w:t>│</w:t>
      </w:r>
      <w:r>
        <w:t xml:space="preserve">        2 </w:t>
      </w:r>
      <w:r>
        <w:rPr>
          <w:rFonts w:ascii="MS Mincho" w:eastAsia="MS Mincho" w:hAnsi="MS Mincho" w:cs="MS Mincho" w:hint="eastAsia"/>
        </w:rPr>
        <w:t>│</w:t>
      </w:r>
      <w:r>
        <w:t xml:space="preserve"> </w:t>
      </w:r>
      <w:r>
        <w:rPr>
          <w:rFonts w:cs="Cordia New" w:hint="cs"/>
          <w:cs/>
          <w:lang w:bidi="th-TH"/>
        </w:rPr>
        <w:t>เดลิเวอรี</w:t>
      </w:r>
      <w:r>
        <w:rPr>
          <w:rFonts w:cs="Cordia New"/>
          <w:cs/>
          <w:lang w:bidi="th-TH"/>
        </w:rPr>
        <w:t xml:space="preserve"> </w:t>
      </w:r>
      <w:r>
        <w:rPr>
          <w:rFonts w:ascii="MS Gothic" w:eastAsia="MS Gothic" w:hAnsi="MS Gothic" w:cs="MS Gothic" w:hint="eastAsia"/>
          <w:cs/>
          <w:lang w:bidi="th-TH"/>
        </w:rPr>
        <w:t>│</w:t>
      </w:r>
    </w:p>
    <w:p w14:paraId="2D525330" w14:textId="77777777" w:rsidR="00E903BB" w:rsidRDefault="00E903BB" w:rsidP="00E903BB">
      <w:r>
        <w:rPr>
          <w:rFonts w:ascii="MS Mincho" w:eastAsia="MS Mincho" w:hAnsi="MS Mincho" w:cs="MS Mincho" w:hint="eastAsia"/>
        </w:rPr>
        <w:t>│</w:t>
      </w:r>
      <w:r>
        <w:t xml:space="preserve"> O0003    </w:t>
      </w:r>
      <w:r>
        <w:rPr>
          <w:rFonts w:ascii="MS Mincho" w:eastAsia="MS Mincho" w:hAnsi="MS Mincho" w:cs="MS Mincho" w:hint="eastAsia"/>
        </w:rPr>
        <w:t>│</w:t>
      </w:r>
      <w:r>
        <w:t xml:space="preserve"> 2026-07-09 </w:t>
      </w:r>
      <w:r>
        <w:rPr>
          <w:rFonts w:ascii="MS Mincho" w:eastAsia="MS Mincho" w:hAnsi="MS Mincho" w:cs="MS Mincho" w:hint="eastAsia"/>
        </w:rPr>
        <w:t>│</w:t>
      </w:r>
      <w:r>
        <w:t xml:space="preserve">        3 </w:t>
      </w:r>
      <w:r>
        <w:rPr>
          <w:rFonts w:ascii="MS Mincho" w:eastAsia="MS Mincho" w:hAnsi="MS Mincho" w:cs="MS Mincho" w:hint="eastAsia"/>
        </w:rPr>
        <w:t>│</w:t>
      </w:r>
      <w:r>
        <w:t xml:space="preserve"> </w:t>
      </w:r>
      <w:proofErr w:type="gramStart"/>
      <w:r>
        <w:rPr>
          <w:rFonts w:cs="Cordia New" w:hint="cs"/>
          <w:cs/>
          <w:lang w:bidi="th-TH"/>
        </w:rPr>
        <w:t>หน้าร้าน</w:t>
      </w:r>
      <w:r>
        <w:rPr>
          <w:rFonts w:cs="Cordia New"/>
          <w:cs/>
          <w:lang w:bidi="th-TH"/>
        </w:rPr>
        <w:t xml:space="preserve">  </w:t>
      </w:r>
      <w:r>
        <w:rPr>
          <w:rFonts w:ascii="MS Gothic" w:eastAsia="MS Gothic" w:hAnsi="MS Gothic" w:cs="MS Gothic" w:hint="eastAsia"/>
          <w:cs/>
          <w:lang w:bidi="th-TH"/>
        </w:rPr>
        <w:t>│</w:t>
      </w:r>
      <w:proofErr w:type="gramEnd"/>
    </w:p>
    <w:p w14:paraId="4A4E362C" w14:textId="77777777" w:rsidR="00E903BB" w:rsidRDefault="00E903BB" w:rsidP="00E903BB">
      <w:r>
        <w:rPr>
          <w:rFonts w:ascii="MS Mincho" w:eastAsia="MS Mincho" w:hAnsi="MS Mincho" w:cs="MS Mincho" w:hint="eastAsia"/>
        </w:rPr>
        <w:t>│</w:t>
      </w:r>
      <w:r>
        <w:t xml:space="preserve"> O0004    </w:t>
      </w:r>
      <w:r>
        <w:rPr>
          <w:rFonts w:ascii="MS Mincho" w:eastAsia="MS Mincho" w:hAnsi="MS Mincho" w:cs="MS Mincho" w:hint="eastAsia"/>
        </w:rPr>
        <w:t>│</w:t>
      </w:r>
      <w:r>
        <w:t xml:space="preserve"> 2026-07-19 </w:t>
      </w:r>
      <w:r>
        <w:rPr>
          <w:rFonts w:ascii="MS Mincho" w:eastAsia="MS Mincho" w:hAnsi="MS Mincho" w:cs="MS Mincho" w:hint="eastAsia"/>
        </w:rPr>
        <w:t>│</w:t>
      </w:r>
      <w:r>
        <w:t xml:space="preserve">        1 </w:t>
      </w:r>
      <w:r>
        <w:rPr>
          <w:rFonts w:ascii="MS Mincho" w:eastAsia="MS Mincho" w:hAnsi="MS Mincho" w:cs="MS Mincho" w:hint="eastAsia"/>
        </w:rPr>
        <w:t>│</w:t>
      </w:r>
      <w:r>
        <w:t xml:space="preserve"> </w:t>
      </w:r>
      <w:proofErr w:type="gramStart"/>
      <w:r>
        <w:rPr>
          <w:rFonts w:cs="Cordia New" w:hint="cs"/>
          <w:cs/>
          <w:lang w:bidi="th-TH"/>
        </w:rPr>
        <w:t>หน้าร้าน</w:t>
      </w:r>
      <w:r>
        <w:rPr>
          <w:rFonts w:cs="Cordia New"/>
          <w:cs/>
          <w:lang w:bidi="th-TH"/>
        </w:rPr>
        <w:t xml:space="preserve">  </w:t>
      </w:r>
      <w:r>
        <w:rPr>
          <w:rFonts w:ascii="MS Gothic" w:eastAsia="MS Gothic" w:hAnsi="MS Gothic" w:cs="MS Gothic" w:hint="eastAsia"/>
          <w:cs/>
          <w:lang w:bidi="th-TH"/>
        </w:rPr>
        <w:t>│</w:t>
      </w:r>
      <w:proofErr w:type="gramEnd"/>
    </w:p>
    <w:p w14:paraId="358118BE" w14:textId="77777777" w:rsidR="00E903BB" w:rsidRDefault="00E903BB" w:rsidP="00E903BB">
      <w:r>
        <w:rPr>
          <w:rFonts w:ascii="MS Mincho" w:eastAsia="MS Mincho" w:hAnsi="MS Mincho" w:cs="MS Mincho" w:hint="eastAsia"/>
        </w:rPr>
        <w:t>│</w:t>
      </w:r>
      <w:r>
        <w:t xml:space="preserve"> O0005    </w:t>
      </w:r>
      <w:r>
        <w:rPr>
          <w:rFonts w:ascii="MS Mincho" w:eastAsia="MS Mincho" w:hAnsi="MS Mincho" w:cs="MS Mincho" w:hint="eastAsia"/>
        </w:rPr>
        <w:t>│</w:t>
      </w:r>
      <w:r>
        <w:t xml:space="preserve"> 2026-07-11 </w:t>
      </w:r>
      <w:r>
        <w:rPr>
          <w:rFonts w:ascii="MS Mincho" w:eastAsia="MS Mincho" w:hAnsi="MS Mincho" w:cs="MS Mincho" w:hint="eastAsia"/>
        </w:rPr>
        <w:t>│</w:t>
      </w:r>
      <w:r>
        <w:t xml:space="preserve">        1 </w:t>
      </w:r>
      <w:r>
        <w:rPr>
          <w:rFonts w:ascii="MS Mincho" w:eastAsia="MS Mincho" w:hAnsi="MS Mincho" w:cs="MS Mincho" w:hint="eastAsia"/>
        </w:rPr>
        <w:t>│</w:t>
      </w:r>
      <w:r>
        <w:t xml:space="preserve"> </w:t>
      </w:r>
      <w:proofErr w:type="gramStart"/>
      <w:r>
        <w:rPr>
          <w:rFonts w:cs="Cordia New" w:hint="cs"/>
          <w:cs/>
          <w:lang w:bidi="th-TH"/>
        </w:rPr>
        <w:t>ออนไลน์</w:t>
      </w:r>
      <w:r>
        <w:rPr>
          <w:rFonts w:cs="Cordia New"/>
          <w:cs/>
          <w:lang w:bidi="th-TH"/>
        </w:rPr>
        <w:t xml:space="preserve">  </w:t>
      </w:r>
      <w:r>
        <w:rPr>
          <w:rFonts w:ascii="MS Gothic" w:eastAsia="MS Gothic" w:hAnsi="MS Gothic" w:cs="MS Gothic" w:hint="eastAsia"/>
          <w:cs/>
          <w:lang w:bidi="th-TH"/>
        </w:rPr>
        <w:t>│</w:t>
      </w:r>
      <w:proofErr w:type="gramEnd"/>
    </w:p>
    <w:p w14:paraId="349EF3EF" w14:textId="77777777" w:rsidR="00E903BB" w:rsidRDefault="00E903BB" w:rsidP="00E903BB">
      <w:r>
        <w:rPr>
          <w:rFonts w:ascii="MS Mincho" w:eastAsia="MS Mincho" w:hAnsi="MS Mincho" w:cs="MS Mincho" w:hint="eastAsia"/>
        </w:rPr>
        <w:t>│</w:t>
      </w:r>
      <w:r>
        <w:t xml:space="preserve"> O0006    </w:t>
      </w:r>
      <w:r>
        <w:rPr>
          <w:rFonts w:ascii="MS Mincho" w:eastAsia="MS Mincho" w:hAnsi="MS Mincho" w:cs="MS Mincho" w:hint="eastAsia"/>
        </w:rPr>
        <w:t>│</w:t>
      </w:r>
      <w:r>
        <w:t xml:space="preserve"> 2026-08-04 </w:t>
      </w:r>
      <w:r>
        <w:rPr>
          <w:rFonts w:ascii="MS Mincho" w:eastAsia="MS Mincho" w:hAnsi="MS Mincho" w:cs="MS Mincho" w:hint="eastAsia"/>
        </w:rPr>
        <w:t>│</w:t>
      </w:r>
      <w:r>
        <w:t xml:space="preserve">        1 </w:t>
      </w:r>
      <w:r>
        <w:rPr>
          <w:rFonts w:ascii="MS Mincho" w:eastAsia="MS Mincho" w:hAnsi="MS Mincho" w:cs="MS Mincho" w:hint="eastAsia"/>
        </w:rPr>
        <w:t>│</w:t>
      </w:r>
      <w:r>
        <w:t xml:space="preserve"> </w:t>
      </w:r>
      <w:r>
        <w:rPr>
          <w:rFonts w:cs="Cordia New" w:hint="cs"/>
          <w:cs/>
          <w:lang w:bidi="th-TH"/>
        </w:rPr>
        <w:t>เดลิเวอรี</w:t>
      </w:r>
      <w:r>
        <w:rPr>
          <w:rFonts w:cs="Cordia New"/>
          <w:cs/>
          <w:lang w:bidi="th-TH"/>
        </w:rPr>
        <w:t xml:space="preserve"> </w:t>
      </w:r>
      <w:r>
        <w:rPr>
          <w:rFonts w:ascii="MS Gothic" w:eastAsia="MS Gothic" w:hAnsi="MS Gothic" w:cs="MS Gothic" w:hint="eastAsia"/>
          <w:cs/>
          <w:lang w:bidi="th-TH"/>
        </w:rPr>
        <w:t>│</w:t>
      </w:r>
    </w:p>
    <w:p w14:paraId="5100F988" w14:textId="77777777" w:rsidR="00E903BB" w:rsidRDefault="00E903BB" w:rsidP="00E903BB">
      <w:r>
        <w:rPr>
          <w:rFonts w:ascii="MS Mincho" w:eastAsia="MS Mincho" w:hAnsi="MS Mincho" w:cs="MS Mincho" w:hint="eastAsia"/>
        </w:rPr>
        <w:t>│</w:t>
      </w:r>
      <w:r>
        <w:t xml:space="preserve"> O0007    </w:t>
      </w:r>
      <w:r>
        <w:rPr>
          <w:rFonts w:ascii="MS Mincho" w:eastAsia="MS Mincho" w:hAnsi="MS Mincho" w:cs="MS Mincho" w:hint="eastAsia"/>
        </w:rPr>
        <w:t>│</w:t>
      </w:r>
      <w:r>
        <w:t xml:space="preserve"> 2026-09-01 </w:t>
      </w:r>
      <w:r>
        <w:rPr>
          <w:rFonts w:ascii="MS Mincho" w:eastAsia="MS Mincho" w:hAnsi="MS Mincho" w:cs="MS Mincho" w:hint="eastAsia"/>
        </w:rPr>
        <w:t>│</w:t>
      </w:r>
      <w:r>
        <w:t xml:space="preserve">        2 </w:t>
      </w:r>
      <w:r>
        <w:rPr>
          <w:rFonts w:ascii="MS Mincho" w:eastAsia="MS Mincho" w:hAnsi="MS Mincho" w:cs="MS Mincho" w:hint="eastAsia"/>
        </w:rPr>
        <w:t>│</w:t>
      </w:r>
      <w:r>
        <w:t xml:space="preserve"> </w:t>
      </w:r>
      <w:r>
        <w:rPr>
          <w:rFonts w:cs="Cordia New" w:hint="cs"/>
          <w:cs/>
          <w:lang w:bidi="th-TH"/>
        </w:rPr>
        <w:t>เดลิเวอรี</w:t>
      </w:r>
      <w:r>
        <w:rPr>
          <w:rFonts w:cs="Cordia New"/>
          <w:cs/>
          <w:lang w:bidi="th-TH"/>
        </w:rPr>
        <w:t xml:space="preserve"> </w:t>
      </w:r>
      <w:r>
        <w:rPr>
          <w:rFonts w:ascii="MS Gothic" w:eastAsia="MS Gothic" w:hAnsi="MS Gothic" w:cs="MS Gothic" w:hint="eastAsia"/>
          <w:cs/>
          <w:lang w:bidi="th-TH"/>
        </w:rPr>
        <w:t>│</w:t>
      </w:r>
    </w:p>
    <w:p w14:paraId="2D71AADA" w14:textId="77777777" w:rsidR="00E903BB" w:rsidRDefault="00E903BB" w:rsidP="00E903BB">
      <w:r>
        <w:rPr>
          <w:rFonts w:ascii="MS Mincho" w:eastAsia="MS Mincho" w:hAnsi="MS Mincho" w:cs="MS Mincho" w:hint="eastAsia"/>
        </w:rPr>
        <w:t>│</w:t>
      </w:r>
      <w:r>
        <w:t xml:space="preserve"> O0008    </w:t>
      </w:r>
      <w:r>
        <w:rPr>
          <w:rFonts w:ascii="MS Mincho" w:eastAsia="MS Mincho" w:hAnsi="MS Mincho" w:cs="MS Mincho" w:hint="eastAsia"/>
        </w:rPr>
        <w:t>│</w:t>
      </w:r>
      <w:r>
        <w:t xml:space="preserve"> 2026-09-27 </w:t>
      </w:r>
      <w:r>
        <w:rPr>
          <w:rFonts w:ascii="MS Mincho" w:eastAsia="MS Mincho" w:hAnsi="MS Mincho" w:cs="MS Mincho" w:hint="eastAsia"/>
        </w:rPr>
        <w:t>│</w:t>
      </w:r>
      <w:r>
        <w:t xml:space="preserve">        4 </w:t>
      </w:r>
      <w:r>
        <w:rPr>
          <w:rFonts w:ascii="MS Mincho" w:eastAsia="MS Mincho" w:hAnsi="MS Mincho" w:cs="MS Mincho" w:hint="eastAsia"/>
        </w:rPr>
        <w:t>│</w:t>
      </w:r>
      <w:r>
        <w:t xml:space="preserve"> </w:t>
      </w:r>
      <w:proofErr w:type="gramStart"/>
      <w:r>
        <w:rPr>
          <w:rFonts w:cs="Cordia New" w:hint="cs"/>
          <w:cs/>
          <w:lang w:bidi="th-TH"/>
        </w:rPr>
        <w:t>ออนไลน์</w:t>
      </w:r>
      <w:r>
        <w:rPr>
          <w:rFonts w:cs="Cordia New"/>
          <w:cs/>
          <w:lang w:bidi="th-TH"/>
        </w:rPr>
        <w:t xml:space="preserve">  </w:t>
      </w:r>
      <w:r>
        <w:rPr>
          <w:rFonts w:ascii="MS Gothic" w:eastAsia="MS Gothic" w:hAnsi="MS Gothic" w:cs="MS Gothic" w:hint="eastAsia"/>
          <w:cs/>
          <w:lang w:bidi="th-TH"/>
        </w:rPr>
        <w:t>│</w:t>
      </w:r>
      <w:proofErr w:type="gramEnd"/>
    </w:p>
    <w:p w14:paraId="7CB43BDE" w14:textId="77777777" w:rsidR="00E903BB" w:rsidRDefault="00E903BB" w:rsidP="00E903BB">
      <w:r>
        <w:rPr>
          <w:rFonts w:ascii="MS Mincho" w:eastAsia="MS Mincho" w:hAnsi="MS Mincho" w:cs="MS Mincho" w:hint="eastAsia"/>
        </w:rPr>
        <w:t>│</w:t>
      </w:r>
      <w:r>
        <w:t xml:space="preserve"> O0009    </w:t>
      </w:r>
      <w:r>
        <w:rPr>
          <w:rFonts w:ascii="MS Mincho" w:eastAsia="MS Mincho" w:hAnsi="MS Mincho" w:cs="MS Mincho" w:hint="eastAsia"/>
        </w:rPr>
        <w:t>│</w:t>
      </w:r>
      <w:r>
        <w:t xml:space="preserve"> 2026-09-14 </w:t>
      </w:r>
      <w:r>
        <w:rPr>
          <w:rFonts w:ascii="MS Mincho" w:eastAsia="MS Mincho" w:hAnsi="MS Mincho" w:cs="MS Mincho" w:hint="eastAsia"/>
        </w:rPr>
        <w:t>│</w:t>
      </w:r>
      <w:r>
        <w:t xml:space="preserve">        4 </w:t>
      </w:r>
      <w:r>
        <w:rPr>
          <w:rFonts w:ascii="MS Mincho" w:eastAsia="MS Mincho" w:hAnsi="MS Mincho" w:cs="MS Mincho" w:hint="eastAsia"/>
        </w:rPr>
        <w:t>│</w:t>
      </w:r>
      <w:r>
        <w:t xml:space="preserve"> </w:t>
      </w:r>
      <w:r>
        <w:rPr>
          <w:rFonts w:cs="Cordia New" w:hint="cs"/>
          <w:cs/>
          <w:lang w:bidi="th-TH"/>
        </w:rPr>
        <w:t>เดลิเวอรี</w:t>
      </w:r>
      <w:r>
        <w:rPr>
          <w:rFonts w:cs="Cordia New"/>
          <w:cs/>
          <w:lang w:bidi="th-TH"/>
        </w:rPr>
        <w:t xml:space="preserve"> </w:t>
      </w:r>
      <w:r>
        <w:rPr>
          <w:rFonts w:ascii="MS Gothic" w:eastAsia="MS Gothic" w:hAnsi="MS Gothic" w:cs="MS Gothic" w:hint="eastAsia"/>
          <w:cs/>
          <w:lang w:bidi="th-TH"/>
        </w:rPr>
        <w:t>│</w:t>
      </w:r>
    </w:p>
    <w:p w14:paraId="2969A936" w14:textId="77777777" w:rsidR="00E903BB" w:rsidRDefault="00E903BB" w:rsidP="00E903BB">
      <w:r>
        <w:rPr>
          <w:rFonts w:ascii="MS Mincho" w:eastAsia="MS Mincho" w:hAnsi="MS Mincho" w:cs="MS Mincho" w:hint="eastAsia"/>
        </w:rPr>
        <w:t>│</w:t>
      </w:r>
      <w:r>
        <w:t xml:space="preserve"> O0010    </w:t>
      </w:r>
      <w:r>
        <w:rPr>
          <w:rFonts w:ascii="MS Mincho" w:eastAsia="MS Mincho" w:hAnsi="MS Mincho" w:cs="MS Mincho" w:hint="eastAsia"/>
        </w:rPr>
        <w:t>│</w:t>
      </w:r>
      <w:r>
        <w:t xml:space="preserve"> 2026-07-26 </w:t>
      </w:r>
      <w:r>
        <w:rPr>
          <w:rFonts w:ascii="MS Mincho" w:eastAsia="MS Mincho" w:hAnsi="MS Mincho" w:cs="MS Mincho" w:hint="eastAsia"/>
        </w:rPr>
        <w:t>│</w:t>
      </w:r>
      <w:r>
        <w:t xml:space="preserve">        1 </w:t>
      </w:r>
      <w:r>
        <w:rPr>
          <w:rFonts w:ascii="MS Mincho" w:eastAsia="MS Mincho" w:hAnsi="MS Mincho" w:cs="MS Mincho" w:hint="eastAsia"/>
        </w:rPr>
        <w:t>│</w:t>
      </w:r>
      <w:r>
        <w:t xml:space="preserve"> </w:t>
      </w:r>
      <w:r>
        <w:rPr>
          <w:rFonts w:cs="Cordia New" w:hint="cs"/>
          <w:cs/>
          <w:lang w:bidi="th-TH"/>
        </w:rPr>
        <w:t>เดลิเวอรี</w:t>
      </w:r>
      <w:r>
        <w:rPr>
          <w:rFonts w:cs="Cordia New"/>
          <w:cs/>
          <w:lang w:bidi="th-TH"/>
        </w:rPr>
        <w:t xml:space="preserve"> </w:t>
      </w:r>
      <w:r>
        <w:rPr>
          <w:rFonts w:ascii="MS Gothic" w:eastAsia="MS Gothic" w:hAnsi="MS Gothic" w:cs="MS Gothic" w:hint="eastAsia"/>
          <w:cs/>
          <w:lang w:bidi="th-TH"/>
        </w:rPr>
        <w:t>│</w:t>
      </w:r>
    </w:p>
    <w:p w14:paraId="71C0BF81" w14:textId="77777777" w:rsidR="003B531E" w:rsidRDefault="00000000">
      <w:pPr>
        <w:pStyle w:val="Heading2"/>
      </w:pPr>
      <w:r>
        <w:t>A2 WHERE / ORDER BY (4 คะแนน)</w:t>
      </w:r>
    </w:p>
    <w:p w14:paraId="0A7FB945" w14:textId="77777777" w:rsidR="003B531E" w:rsidRDefault="00000000">
      <w:pPr>
        <w:rPr>
          <w:rFonts w:hint="eastAsia"/>
        </w:rPr>
      </w:pPr>
      <w:r>
        <w:t>โจทย์: แสดงเฉพาะรายการ Completed ผ่านช่องทางออนไลน์ เรียงวันที่ล่าสุด 10 แถว</w:t>
      </w:r>
    </w:p>
    <w:p w14:paraId="60F333DA" w14:textId="068A8EA1" w:rsidR="003B531E" w:rsidRDefault="00000000">
      <w:r>
        <w:t xml:space="preserve">คำสั่ง SQL: </w:t>
      </w:r>
    </w:p>
    <w:p w14:paraId="2E211960" w14:textId="77777777" w:rsidR="00E903BB" w:rsidRPr="00E903BB" w:rsidRDefault="00E903BB" w:rsidP="00E903BB">
      <w:r w:rsidRPr="00E903BB">
        <w:t xml:space="preserve">SELECT </w:t>
      </w:r>
      <w:proofErr w:type="spellStart"/>
      <w:r w:rsidRPr="00E903BB">
        <w:t>order_id</w:t>
      </w:r>
      <w:proofErr w:type="spellEnd"/>
      <w:r w:rsidRPr="00E903BB">
        <w:t xml:space="preserve">, </w:t>
      </w:r>
      <w:proofErr w:type="spellStart"/>
      <w:r w:rsidRPr="00E903BB">
        <w:t>order_date</w:t>
      </w:r>
      <w:proofErr w:type="spellEnd"/>
      <w:r w:rsidRPr="00E903BB">
        <w:t xml:space="preserve">, </w:t>
      </w:r>
      <w:proofErr w:type="spellStart"/>
      <w:r w:rsidRPr="00E903BB">
        <w:t>customer_id</w:t>
      </w:r>
      <w:proofErr w:type="spellEnd"/>
      <w:r w:rsidRPr="00E903BB">
        <w:t>,</w:t>
      </w:r>
    </w:p>
    <w:p w14:paraId="46D755D6" w14:textId="77777777" w:rsidR="00E903BB" w:rsidRPr="00E903BB" w:rsidRDefault="00E903BB" w:rsidP="00E903BB">
      <w:r w:rsidRPr="00E903BB">
        <w:t xml:space="preserve">       </w:t>
      </w:r>
      <w:proofErr w:type="spellStart"/>
      <w:r w:rsidRPr="00E903BB">
        <w:t>product_id</w:t>
      </w:r>
      <w:proofErr w:type="spellEnd"/>
      <w:r w:rsidRPr="00E903BB">
        <w:t>, quantity, channel, status</w:t>
      </w:r>
    </w:p>
    <w:p w14:paraId="4E04C40A" w14:textId="77777777" w:rsidR="00E903BB" w:rsidRPr="00E903BB" w:rsidRDefault="00E903BB" w:rsidP="00E903BB">
      <w:r w:rsidRPr="00E903BB">
        <w:t>FROM orders</w:t>
      </w:r>
    </w:p>
    <w:p w14:paraId="27E1908C" w14:textId="77777777" w:rsidR="00E903BB" w:rsidRPr="00E903BB" w:rsidRDefault="00E903BB" w:rsidP="00E903BB">
      <w:r w:rsidRPr="00E903BB">
        <w:t>WHERE status = 'Completed'</w:t>
      </w:r>
    </w:p>
    <w:p w14:paraId="13730754" w14:textId="77777777" w:rsidR="00E903BB" w:rsidRPr="00E903BB" w:rsidRDefault="00E903BB" w:rsidP="00E903BB">
      <w:r w:rsidRPr="00E903BB">
        <w:t xml:space="preserve">  AND channel = '</w:t>
      </w:r>
      <w:r w:rsidRPr="00E903BB">
        <w:rPr>
          <w:cs/>
          <w:lang w:bidi="th-TH"/>
        </w:rPr>
        <w:t>ออนไลน์</w:t>
      </w:r>
      <w:r w:rsidRPr="00E903BB">
        <w:t>'</w:t>
      </w:r>
    </w:p>
    <w:p w14:paraId="3EECEB65" w14:textId="77777777" w:rsidR="00E903BB" w:rsidRPr="00E903BB" w:rsidRDefault="00E903BB" w:rsidP="00E903BB">
      <w:r w:rsidRPr="00E903BB">
        <w:lastRenderedPageBreak/>
        <w:t xml:space="preserve">ORDER BY </w:t>
      </w:r>
      <w:proofErr w:type="spellStart"/>
      <w:r w:rsidRPr="00E903BB">
        <w:t>order_date</w:t>
      </w:r>
      <w:proofErr w:type="spellEnd"/>
      <w:r w:rsidRPr="00E903BB">
        <w:t xml:space="preserve"> DESC, </w:t>
      </w:r>
      <w:proofErr w:type="spellStart"/>
      <w:r w:rsidRPr="00E903BB">
        <w:t>order_id</w:t>
      </w:r>
      <w:proofErr w:type="spellEnd"/>
      <w:r w:rsidRPr="00E903BB">
        <w:t xml:space="preserve"> DESC</w:t>
      </w:r>
    </w:p>
    <w:p w14:paraId="506CA46B" w14:textId="1BB62308" w:rsidR="00E903BB" w:rsidRDefault="00E903BB">
      <w:pPr>
        <w:rPr>
          <w:rFonts w:hint="eastAsia"/>
        </w:rPr>
      </w:pPr>
      <w:r w:rsidRPr="00E903BB">
        <w:t>LIMIT 10;</w:t>
      </w:r>
    </w:p>
    <w:p w14:paraId="7BCB3117" w14:textId="1A6EE0B9" w:rsidR="00E903BB" w:rsidRDefault="00000000" w:rsidP="00E903BB">
      <w:pPr>
        <w:rPr>
          <w:rFonts w:hint="eastAsia"/>
        </w:rPr>
      </w:pPr>
      <w:r>
        <w:t xml:space="preserve">ผลที่พบ / อธิบาย: </w:t>
      </w:r>
    </w:p>
    <w:p w14:paraId="3D273418" w14:textId="77777777" w:rsidR="00E903BB" w:rsidRDefault="00E903BB" w:rsidP="00E903BB">
      <w:pPr>
        <w:rPr>
          <w:rFonts w:hint="eastAsia"/>
        </w:rPr>
      </w:pPr>
      <w:r>
        <w:rPr>
          <w:rFonts w:ascii="MS Mincho" w:eastAsia="MS Mincho" w:hAnsi="MS Mincho" w:cs="MS Mincho" w:hint="eastAsia"/>
        </w:rPr>
        <w:t>│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order_id</w:t>
      </w:r>
      <w:proofErr w:type="spellEnd"/>
      <w:r>
        <w:rPr>
          <w:rFonts w:hint="eastAsia"/>
        </w:rPr>
        <w:t xml:space="preserve"> </w:t>
      </w:r>
      <w:r>
        <w:rPr>
          <w:rFonts w:ascii="MS Mincho" w:eastAsia="MS Mincho" w:hAnsi="MS Mincho" w:cs="MS Mincho" w:hint="eastAsia"/>
        </w:rPr>
        <w:t>│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order_date</w:t>
      </w:r>
      <w:proofErr w:type="spellEnd"/>
      <w:r>
        <w:rPr>
          <w:rFonts w:hint="eastAsia"/>
        </w:rPr>
        <w:t xml:space="preserve"> </w:t>
      </w:r>
      <w:r>
        <w:rPr>
          <w:rFonts w:ascii="MS Mincho" w:eastAsia="MS Mincho" w:hAnsi="MS Mincho" w:cs="MS Mincho" w:hint="eastAsia"/>
        </w:rPr>
        <w:t>│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customer_id</w:t>
      </w:r>
      <w:proofErr w:type="spellEnd"/>
      <w:r>
        <w:rPr>
          <w:rFonts w:hint="eastAsia"/>
        </w:rPr>
        <w:t xml:space="preserve"> </w:t>
      </w:r>
      <w:r>
        <w:rPr>
          <w:rFonts w:ascii="MS Mincho" w:eastAsia="MS Mincho" w:hAnsi="MS Mincho" w:cs="MS Mincho" w:hint="eastAsia"/>
        </w:rPr>
        <w:t>│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product_id</w:t>
      </w:r>
      <w:proofErr w:type="spellEnd"/>
      <w:r>
        <w:rPr>
          <w:rFonts w:hint="eastAsia"/>
        </w:rPr>
        <w:t xml:space="preserve"> </w:t>
      </w:r>
      <w:r>
        <w:rPr>
          <w:rFonts w:ascii="MS Mincho" w:eastAsia="MS Mincho" w:hAnsi="MS Mincho" w:cs="MS Mincho" w:hint="eastAsia"/>
        </w:rPr>
        <w:t>│</w:t>
      </w:r>
      <w:r>
        <w:rPr>
          <w:rFonts w:hint="eastAsia"/>
        </w:rPr>
        <w:t xml:space="preserve"> quantity </w:t>
      </w:r>
      <w:r>
        <w:rPr>
          <w:rFonts w:ascii="MS Mincho" w:eastAsia="MS Mincho" w:hAnsi="MS Mincho" w:cs="MS Mincho" w:hint="eastAsia"/>
        </w:rPr>
        <w:t>│</w:t>
      </w:r>
      <w:r>
        <w:rPr>
          <w:rFonts w:hint="eastAsia"/>
        </w:rPr>
        <w:t xml:space="preserve"> channel </w:t>
      </w:r>
      <w:proofErr w:type="gramStart"/>
      <w:r>
        <w:rPr>
          <w:rFonts w:ascii="MS Mincho" w:eastAsia="MS Mincho" w:hAnsi="MS Mincho" w:cs="MS Mincho" w:hint="eastAsia"/>
        </w:rPr>
        <w:t>│</w:t>
      </w:r>
      <w:r>
        <w:rPr>
          <w:rFonts w:hint="eastAsia"/>
        </w:rPr>
        <w:t xml:space="preserve">  status</w:t>
      </w:r>
      <w:proofErr w:type="gramEnd"/>
      <w:r>
        <w:rPr>
          <w:rFonts w:hint="eastAsia"/>
        </w:rPr>
        <w:t xml:space="preserve">   </w:t>
      </w:r>
      <w:r>
        <w:rPr>
          <w:rFonts w:ascii="MS Mincho" w:eastAsia="MS Mincho" w:hAnsi="MS Mincho" w:cs="MS Mincho" w:hint="eastAsia"/>
        </w:rPr>
        <w:t>│</w:t>
      </w:r>
    </w:p>
    <w:p w14:paraId="2406568F" w14:textId="77777777" w:rsidR="00E903BB" w:rsidRDefault="00E903BB" w:rsidP="00E903BB">
      <w:pPr>
        <w:rPr>
          <w:rFonts w:hint="eastAsia"/>
        </w:rPr>
      </w:pPr>
      <w:r>
        <w:rPr>
          <w:rFonts w:ascii="MS Mincho" w:eastAsia="MS Mincho" w:hAnsi="MS Mincho" w:cs="MS Mincho" w:hint="eastAsia"/>
        </w:rPr>
        <w:t>│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 xml:space="preserve">varchar  </w:t>
      </w:r>
      <w:r>
        <w:rPr>
          <w:rFonts w:ascii="MS Mincho" w:eastAsia="MS Mincho" w:hAnsi="MS Mincho" w:cs="MS Mincho" w:hint="eastAsia"/>
        </w:rPr>
        <w:t>│</w:t>
      </w:r>
      <w:proofErr w:type="gramEnd"/>
      <w:r>
        <w:rPr>
          <w:rFonts w:hint="eastAsia"/>
        </w:rPr>
        <w:t xml:space="preserve">    date    </w:t>
      </w:r>
      <w:r>
        <w:rPr>
          <w:rFonts w:ascii="MS Mincho" w:eastAsia="MS Mincho" w:hAnsi="MS Mincho" w:cs="MS Mincho" w:hint="eastAsia"/>
        </w:rPr>
        <w:t>│</w:t>
      </w:r>
      <w:r>
        <w:rPr>
          <w:rFonts w:hint="eastAsia"/>
        </w:rPr>
        <w:t xml:space="preserve">   varchar   </w:t>
      </w:r>
      <w:proofErr w:type="gramStart"/>
      <w:r>
        <w:rPr>
          <w:rFonts w:ascii="MS Mincho" w:eastAsia="MS Mincho" w:hAnsi="MS Mincho" w:cs="MS Mincho" w:hint="eastAsia"/>
        </w:rPr>
        <w:t>│</w:t>
      </w:r>
      <w:r>
        <w:rPr>
          <w:rFonts w:hint="eastAsia"/>
        </w:rPr>
        <w:t xml:space="preserve">  varchar</w:t>
      </w:r>
      <w:proofErr w:type="gramEnd"/>
      <w:r>
        <w:rPr>
          <w:rFonts w:hint="eastAsia"/>
        </w:rPr>
        <w:t xml:space="preserve">   </w:t>
      </w:r>
      <w:proofErr w:type="gramStart"/>
      <w:r>
        <w:rPr>
          <w:rFonts w:ascii="MS Mincho" w:eastAsia="MS Mincho" w:hAnsi="MS Mincho" w:cs="MS Mincho" w:hint="eastAsia"/>
        </w:rPr>
        <w:t>│</w:t>
      </w:r>
      <w:r>
        <w:rPr>
          <w:rFonts w:hint="eastAsia"/>
        </w:rPr>
        <w:t xml:space="preserve">  int</w:t>
      </w:r>
      <w:proofErr w:type="gramEnd"/>
      <w:r>
        <w:rPr>
          <w:rFonts w:hint="eastAsia"/>
        </w:rPr>
        <w:t xml:space="preserve">64   </w:t>
      </w:r>
      <w:r>
        <w:rPr>
          <w:rFonts w:ascii="MS Mincho" w:eastAsia="MS Mincho" w:hAnsi="MS Mincho" w:cs="MS Mincho" w:hint="eastAsia"/>
        </w:rPr>
        <w:t>│</w:t>
      </w:r>
      <w:r>
        <w:rPr>
          <w:rFonts w:hint="eastAsia"/>
        </w:rPr>
        <w:t xml:space="preserve"> varchar </w:t>
      </w:r>
      <w:proofErr w:type="gramStart"/>
      <w:r>
        <w:rPr>
          <w:rFonts w:ascii="MS Mincho" w:eastAsia="MS Mincho" w:hAnsi="MS Mincho" w:cs="MS Mincho" w:hint="eastAsia"/>
        </w:rPr>
        <w:t>│</w:t>
      </w:r>
      <w:r>
        <w:rPr>
          <w:rFonts w:hint="eastAsia"/>
        </w:rPr>
        <w:t xml:space="preserve">  varchar</w:t>
      </w:r>
      <w:proofErr w:type="gramEnd"/>
      <w:r>
        <w:rPr>
          <w:rFonts w:hint="eastAsia"/>
        </w:rPr>
        <w:t xml:space="preserve">  </w:t>
      </w:r>
      <w:r>
        <w:rPr>
          <w:rFonts w:ascii="MS Mincho" w:eastAsia="MS Mincho" w:hAnsi="MS Mincho" w:cs="MS Mincho" w:hint="eastAsia"/>
        </w:rPr>
        <w:t>│</w:t>
      </w:r>
    </w:p>
    <w:p w14:paraId="22337DA0" w14:textId="656B68B8" w:rsidR="00E903BB" w:rsidRDefault="00E903BB" w:rsidP="00E903BB">
      <w:pPr>
        <w:rPr>
          <w:rFonts w:hint="eastAsia"/>
        </w:rPr>
      </w:pPr>
      <w:r>
        <w:rPr>
          <w:rFonts w:ascii="MS Mincho" w:eastAsia="MS Mincho" w:hAnsi="MS Mincho" w:cs="MS Mincho" w:hint="eastAsia"/>
        </w:rPr>
        <w:t>├──────────┼────────────┼───</w:t>
      </w:r>
    </w:p>
    <w:p w14:paraId="2C671627" w14:textId="77777777" w:rsidR="00E903BB" w:rsidRDefault="00E903BB" w:rsidP="00E903BB">
      <w:r>
        <w:rPr>
          <w:rFonts w:ascii="MS Mincho" w:eastAsia="MS Mincho" w:hAnsi="MS Mincho" w:cs="MS Mincho" w:hint="eastAsia"/>
        </w:rPr>
        <w:t>│</w:t>
      </w:r>
      <w:r>
        <w:t xml:space="preserve"> O0092    </w:t>
      </w:r>
      <w:r>
        <w:rPr>
          <w:rFonts w:ascii="MS Mincho" w:eastAsia="MS Mincho" w:hAnsi="MS Mincho" w:cs="MS Mincho" w:hint="eastAsia"/>
        </w:rPr>
        <w:t>│</w:t>
      </w:r>
      <w:r>
        <w:t xml:space="preserve"> 2026-09-29 </w:t>
      </w:r>
      <w:r>
        <w:rPr>
          <w:rFonts w:ascii="MS Mincho" w:eastAsia="MS Mincho" w:hAnsi="MS Mincho" w:cs="MS Mincho" w:hint="eastAsia"/>
        </w:rPr>
        <w:t>│</w:t>
      </w:r>
      <w:r>
        <w:t xml:space="preserve"> C020        </w:t>
      </w:r>
      <w:r>
        <w:rPr>
          <w:rFonts w:ascii="MS Mincho" w:eastAsia="MS Mincho" w:hAnsi="MS Mincho" w:cs="MS Mincho" w:hint="eastAsia"/>
        </w:rPr>
        <w:t>│</w:t>
      </w:r>
      <w:r>
        <w:t xml:space="preserve"> P04        </w:t>
      </w:r>
      <w:r>
        <w:rPr>
          <w:rFonts w:ascii="MS Mincho" w:eastAsia="MS Mincho" w:hAnsi="MS Mincho" w:cs="MS Mincho" w:hint="eastAsia"/>
        </w:rPr>
        <w:t>│</w:t>
      </w:r>
      <w:r>
        <w:t xml:space="preserve">        4 </w:t>
      </w:r>
      <w:r>
        <w:rPr>
          <w:rFonts w:ascii="MS Mincho" w:eastAsia="MS Mincho" w:hAnsi="MS Mincho" w:cs="MS Mincho" w:hint="eastAsia"/>
        </w:rPr>
        <w:t>│</w:t>
      </w:r>
      <w:r>
        <w:t xml:space="preserve"> </w:t>
      </w:r>
      <w:proofErr w:type="gramStart"/>
      <w:r>
        <w:rPr>
          <w:rFonts w:cs="Cordia New" w:hint="cs"/>
          <w:cs/>
          <w:lang w:bidi="th-TH"/>
        </w:rPr>
        <w:t>ออนไลน์</w:t>
      </w:r>
      <w:r>
        <w:rPr>
          <w:rFonts w:cs="Cordia New"/>
          <w:cs/>
          <w:lang w:bidi="th-TH"/>
        </w:rPr>
        <w:t xml:space="preserve">  </w:t>
      </w:r>
      <w:r>
        <w:rPr>
          <w:rFonts w:ascii="MS Gothic" w:eastAsia="MS Gothic" w:hAnsi="MS Gothic" w:cs="MS Gothic" w:hint="eastAsia"/>
          <w:cs/>
          <w:lang w:bidi="th-TH"/>
        </w:rPr>
        <w:t>│</w:t>
      </w:r>
      <w:proofErr w:type="gramEnd"/>
      <w:r>
        <w:rPr>
          <w:rFonts w:cs="Cordia New"/>
          <w:cs/>
          <w:lang w:bidi="th-TH"/>
        </w:rPr>
        <w:t xml:space="preserve"> </w:t>
      </w:r>
      <w:r>
        <w:t xml:space="preserve">Completed </w:t>
      </w:r>
      <w:r>
        <w:rPr>
          <w:rFonts w:ascii="MS Mincho" w:eastAsia="MS Mincho" w:hAnsi="MS Mincho" w:cs="MS Mincho" w:hint="eastAsia"/>
        </w:rPr>
        <w:t>│</w:t>
      </w:r>
    </w:p>
    <w:p w14:paraId="09C9A466" w14:textId="77777777" w:rsidR="00E903BB" w:rsidRDefault="00E903BB" w:rsidP="00E903BB">
      <w:r>
        <w:rPr>
          <w:rFonts w:ascii="MS Mincho" w:eastAsia="MS Mincho" w:hAnsi="MS Mincho" w:cs="MS Mincho" w:hint="eastAsia"/>
        </w:rPr>
        <w:t>│</w:t>
      </w:r>
      <w:r>
        <w:t xml:space="preserve"> O0106    </w:t>
      </w:r>
      <w:r>
        <w:rPr>
          <w:rFonts w:ascii="MS Mincho" w:eastAsia="MS Mincho" w:hAnsi="MS Mincho" w:cs="MS Mincho" w:hint="eastAsia"/>
        </w:rPr>
        <w:t>│</w:t>
      </w:r>
      <w:r>
        <w:t xml:space="preserve"> 2026-09-27 </w:t>
      </w:r>
      <w:r>
        <w:rPr>
          <w:rFonts w:ascii="MS Mincho" w:eastAsia="MS Mincho" w:hAnsi="MS Mincho" w:cs="MS Mincho" w:hint="eastAsia"/>
        </w:rPr>
        <w:t>│</w:t>
      </w:r>
      <w:r>
        <w:t xml:space="preserve"> C026        </w:t>
      </w:r>
      <w:r>
        <w:rPr>
          <w:rFonts w:ascii="MS Mincho" w:eastAsia="MS Mincho" w:hAnsi="MS Mincho" w:cs="MS Mincho" w:hint="eastAsia"/>
        </w:rPr>
        <w:t>│</w:t>
      </w:r>
      <w:r>
        <w:t xml:space="preserve"> P04        </w:t>
      </w:r>
      <w:r>
        <w:rPr>
          <w:rFonts w:ascii="MS Mincho" w:eastAsia="MS Mincho" w:hAnsi="MS Mincho" w:cs="MS Mincho" w:hint="eastAsia"/>
        </w:rPr>
        <w:t>│</w:t>
      </w:r>
      <w:r>
        <w:t xml:space="preserve">        2 </w:t>
      </w:r>
      <w:r>
        <w:rPr>
          <w:rFonts w:ascii="MS Mincho" w:eastAsia="MS Mincho" w:hAnsi="MS Mincho" w:cs="MS Mincho" w:hint="eastAsia"/>
        </w:rPr>
        <w:t>│</w:t>
      </w:r>
      <w:r>
        <w:t xml:space="preserve"> </w:t>
      </w:r>
      <w:proofErr w:type="gramStart"/>
      <w:r>
        <w:rPr>
          <w:rFonts w:cs="Cordia New" w:hint="cs"/>
          <w:cs/>
          <w:lang w:bidi="th-TH"/>
        </w:rPr>
        <w:t>ออนไลน์</w:t>
      </w:r>
      <w:r>
        <w:rPr>
          <w:rFonts w:cs="Cordia New"/>
          <w:cs/>
          <w:lang w:bidi="th-TH"/>
        </w:rPr>
        <w:t xml:space="preserve">  </w:t>
      </w:r>
      <w:r>
        <w:rPr>
          <w:rFonts w:ascii="MS Gothic" w:eastAsia="MS Gothic" w:hAnsi="MS Gothic" w:cs="MS Gothic" w:hint="eastAsia"/>
          <w:cs/>
          <w:lang w:bidi="th-TH"/>
        </w:rPr>
        <w:t>│</w:t>
      </w:r>
      <w:proofErr w:type="gramEnd"/>
      <w:r>
        <w:rPr>
          <w:rFonts w:cs="Cordia New"/>
          <w:cs/>
          <w:lang w:bidi="th-TH"/>
        </w:rPr>
        <w:t xml:space="preserve"> </w:t>
      </w:r>
      <w:r>
        <w:t xml:space="preserve">Completed </w:t>
      </w:r>
      <w:r>
        <w:rPr>
          <w:rFonts w:ascii="MS Mincho" w:eastAsia="MS Mincho" w:hAnsi="MS Mincho" w:cs="MS Mincho" w:hint="eastAsia"/>
        </w:rPr>
        <w:t>│</w:t>
      </w:r>
    </w:p>
    <w:p w14:paraId="17B48272" w14:textId="77777777" w:rsidR="00E903BB" w:rsidRDefault="00E903BB" w:rsidP="00E903BB">
      <w:r>
        <w:rPr>
          <w:rFonts w:ascii="MS Mincho" w:eastAsia="MS Mincho" w:hAnsi="MS Mincho" w:cs="MS Mincho" w:hint="eastAsia"/>
        </w:rPr>
        <w:t>│</w:t>
      </w:r>
      <w:r>
        <w:t xml:space="preserve"> O0008    </w:t>
      </w:r>
      <w:r>
        <w:rPr>
          <w:rFonts w:ascii="MS Mincho" w:eastAsia="MS Mincho" w:hAnsi="MS Mincho" w:cs="MS Mincho" w:hint="eastAsia"/>
        </w:rPr>
        <w:t>│</w:t>
      </w:r>
      <w:r>
        <w:t xml:space="preserve"> 2026-09-27 </w:t>
      </w:r>
      <w:r>
        <w:rPr>
          <w:rFonts w:ascii="MS Mincho" w:eastAsia="MS Mincho" w:hAnsi="MS Mincho" w:cs="MS Mincho" w:hint="eastAsia"/>
        </w:rPr>
        <w:t>│</w:t>
      </w:r>
      <w:r>
        <w:t xml:space="preserve"> C006        </w:t>
      </w:r>
      <w:r>
        <w:rPr>
          <w:rFonts w:ascii="MS Mincho" w:eastAsia="MS Mincho" w:hAnsi="MS Mincho" w:cs="MS Mincho" w:hint="eastAsia"/>
        </w:rPr>
        <w:t>│</w:t>
      </w:r>
      <w:r>
        <w:t xml:space="preserve"> P05        </w:t>
      </w:r>
      <w:r>
        <w:rPr>
          <w:rFonts w:ascii="MS Mincho" w:eastAsia="MS Mincho" w:hAnsi="MS Mincho" w:cs="MS Mincho" w:hint="eastAsia"/>
        </w:rPr>
        <w:t>│</w:t>
      </w:r>
      <w:r>
        <w:t xml:space="preserve">        4 </w:t>
      </w:r>
      <w:r>
        <w:rPr>
          <w:rFonts w:ascii="MS Mincho" w:eastAsia="MS Mincho" w:hAnsi="MS Mincho" w:cs="MS Mincho" w:hint="eastAsia"/>
        </w:rPr>
        <w:t>│</w:t>
      </w:r>
      <w:r>
        <w:t xml:space="preserve"> </w:t>
      </w:r>
      <w:proofErr w:type="gramStart"/>
      <w:r>
        <w:rPr>
          <w:rFonts w:cs="Cordia New" w:hint="cs"/>
          <w:cs/>
          <w:lang w:bidi="th-TH"/>
        </w:rPr>
        <w:t>ออนไลน์</w:t>
      </w:r>
      <w:r>
        <w:rPr>
          <w:rFonts w:cs="Cordia New"/>
          <w:cs/>
          <w:lang w:bidi="th-TH"/>
        </w:rPr>
        <w:t xml:space="preserve">  </w:t>
      </w:r>
      <w:r>
        <w:rPr>
          <w:rFonts w:ascii="MS Gothic" w:eastAsia="MS Gothic" w:hAnsi="MS Gothic" w:cs="MS Gothic" w:hint="eastAsia"/>
          <w:cs/>
          <w:lang w:bidi="th-TH"/>
        </w:rPr>
        <w:t>│</w:t>
      </w:r>
      <w:proofErr w:type="gramEnd"/>
      <w:r>
        <w:rPr>
          <w:rFonts w:cs="Cordia New"/>
          <w:cs/>
          <w:lang w:bidi="th-TH"/>
        </w:rPr>
        <w:t xml:space="preserve"> </w:t>
      </w:r>
      <w:r>
        <w:t xml:space="preserve">Completed </w:t>
      </w:r>
      <w:r>
        <w:rPr>
          <w:rFonts w:ascii="MS Mincho" w:eastAsia="MS Mincho" w:hAnsi="MS Mincho" w:cs="MS Mincho" w:hint="eastAsia"/>
        </w:rPr>
        <w:t>│</w:t>
      </w:r>
    </w:p>
    <w:p w14:paraId="02FD1B65" w14:textId="77777777" w:rsidR="00E903BB" w:rsidRDefault="00E903BB" w:rsidP="00E903BB">
      <w:r>
        <w:rPr>
          <w:rFonts w:ascii="MS Mincho" w:eastAsia="MS Mincho" w:hAnsi="MS Mincho" w:cs="MS Mincho" w:hint="eastAsia"/>
        </w:rPr>
        <w:t>│</w:t>
      </w:r>
      <w:r>
        <w:t xml:space="preserve"> O0141    </w:t>
      </w:r>
      <w:r>
        <w:rPr>
          <w:rFonts w:ascii="MS Mincho" w:eastAsia="MS Mincho" w:hAnsi="MS Mincho" w:cs="MS Mincho" w:hint="eastAsia"/>
        </w:rPr>
        <w:t>│</w:t>
      </w:r>
      <w:r>
        <w:t xml:space="preserve"> 2026-09-26 </w:t>
      </w:r>
      <w:r>
        <w:rPr>
          <w:rFonts w:ascii="MS Mincho" w:eastAsia="MS Mincho" w:hAnsi="MS Mincho" w:cs="MS Mincho" w:hint="eastAsia"/>
        </w:rPr>
        <w:t>│</w:t>
      </w:r>
      <w:r>
        <w:t xml:space="preserve"> C040        </w:t>
      </w:r>
      <w:r>
        <w:rPr>
          <w:rFonts w:ascii="MS Mincho" w:eastAsia="MS Mincho" w:hAnsi="MS Mincho" w:cs="MS Mincho" w:hint="eastAsia"/>
        </w:rPr>
        <w:t>│</w:t>
      </w:r>
      <w:r>
        <w:t xml:space="preserve"> P01        </w:t>
      </w:r>
      <w:r>
        <w:rPr>
          <w:rFonts w:ascii="MS Mincho" w:eastAsia="MS Mincho" w:hAnsi="MS Mincho" w:cs="MS Mincho" w:hint="eastAsia"/>
        </w:rPr>
        <w:t>│</w:t>
      </w:r>
      <w:r>
        <w:t xml:space="preserve">        3 </w:t>
      </w:r>
      <w:r>
        <w:rPr>
          <w:rFonts w:ascii="MS Mincho" w:eastAsia="MS Mincho" w:hAnsi="MS Mincho" w:cs="MS Mincho" w:hint="eastAsia"/>
        </w:rPr>
        <w:t>│</w:t>
      </w:r>
      <w:r>
        <w:t xml:space="preserve"> </w:t>
      </w:r>
      <w:proofErr w:type="gramStart"/>
      <w:r>
        <w:rPr>
          <w:rFonts w:cs="Cordia New" w:hint="cs"/>
          <w:cs/>
          <w:lang w:bidi="th-TH"/>
        </w:rPr>
        <w:t>ออนไลน์</w:t>
      </w:r>
      <w:r>
        <w:rPr>
          <w:rFonts w:cs="Cordia New"/>
          <w:cs/>
          <w:lang w:bidi="th-TH"/>
        </w:rPr>
        <w:t xml:space="preserve">  </w:t>
      </w:r>
      <w:r>
        <w:rPr>
          <w:rFonts w:ascii="MS Gothic" w:eastAsia="MS Gothic" w:hAnsi="MS Gothic" w:cs="MS Gothic" w:hint="eastAsia"/>
          <w:cs/>
          <w:lang w:bidi="th-TH"/>
        </w:rPr>
        <w:t>│</w:t>
      </w:r>
      <w:proofErr w:type="gramEnd"/>
      <w:r>
        <w:rPr>
          <w:rFonts w:cs="Cordia New"/>
          <w:cs/>
          <w:lang w:bidi="th-TH"/>
        </w:rPr>
        <w:t xml:space="preserve"> </w:t>
      </w:r>
      <w:r>
        <w:t xml:space="preserve">Completed </w:t>
      </w:r>
      <w:r>
        <w:rPr>
          <w:rFonts w:ascii="MS Mincho" w:eastAsia="MS Mincho" w:hAnsi="MS Mincho" w:cs="MS Mincho" w:hint="eastAsia"/>
        </w:rPr>
        <w:t>│</w:t>
      </w:r>
    </w:p>
    <w:p w14:paraId="4310AC36" w14:textId="77777777" w:rsidR="00E903BB" w:rsidRDefault="00E903BB" w:rsidP="00E903BB">
      <w:r>
        <w:rPr>
          <w:rFonts w:ascii="MS Mincho" w:eastAsia="MS Mincho" w:hAnsi="MS Mincho" w:cs="MS Mincho" w:hint="eastAsia"/>
        </w:rPr>
        <w:t>│</w:t>
      </w:r>
      <w:r>
        <w:t xml:space="preserve"> O0239    </w:t>
      </w:r>
      <w:r>
        <w:rPr>
          <w:rFonts w:ascii="MS Mincho" w:eastAsia="MS Mincho" w:hAnsi="MS Mincho" w:cs="MS Mincho" w:hint="eastAsia"/>
        </w:rPr>
        <w:t>│</w:t>
      </w:r>
      <w:r>
        <w:t xml:space="preserve"> 2026-09-21 </w:t>
      </w:r>
      <w:r>
        <w:rPr>
          <w:rFonts w:ascii="MS Mincho" w:eastAsia="MS Mincho" w:hAnsi="MS Mincho" w:cs="MS Mincho" w:hint="eastAsia"/>
        </w:rPr>
        <w:t>│</w:t>
      </w:r>
      <w:r>
        <w:t xml:space="preserve"> C007        </w:t>
      </w:r>
      <w:r>
        <w:rPr>
          <w:rFonts w:ascii="MS Mincho" w:eastAsia="MS Mincho" w:hAnsi="MS Mincho" w:cs="MS Mincho" w:hint="eastAsia"/>
        </w:rPr>
        <w:t>│</w:t>
      </w:r>
      <w:r>
        <w:t xml:space="preserve"> P03        </w:t>
      </w:r>
      <w:r>
        <w:rPr>
          <w:rFonts w:ascii="MS Mincho" w:eastAsia="MS Mincho" w:hAnsi="MS Mincho" w:cs="MS Mincho" w:hint="eastAsia"/>
        </w:rPr>
        <w:t>│</w:t>
      </w:r>
      <w:r>
        <w:t xml:space="preserve">        4 </w:t>
      </w:r>
      <w:r>
        <w:rPr>
          <w:rFonts w:ascii="MS Mincho" w:eastAsia="MS Mincho" w:hAnsi="MS Mincho" w:cs="MS Mincho" w:hint="eastAsia"/>
        </w:rPr>
        <w:t>│</w:t>
      </w:r>
      <w:r>
        <w:t xml:space="preserve"> </w:t>
      </w:r>
      <w:proofErr w:type="gramStart"/>
      <w:r>
        <w:rPr>
          <w:rFonts w:cs="Cordia New" w:hint="cs"/>
          <w:cs/>
          <w:lang w:bidi="th-TH"/>
        </w:rPr>
        <w:t>ออนไลน์</w:t>
      </w:r>
      <w:r>
        <w:rPr>
          <w:rFonts w:cs="Cordia New"/>
          <w:cs/>
          <w:lang w:bidi="th-TH"/>
        </w:rPr>
        <w:t xml:space="preserve">  </w:t>
      </w:r>
      <w:r>
        <w:rPr>
          <w:rFonts w:ascii="MS Gothic" w:eastAsia="MS Gothic" w:hAnsi="MS Gothic" w:cs="MS Gothic" w:hint="eastAsia"/>
          <w:cs/>
          <w:lang w:bidi="th-TH"/>
        </w:rPr>
        <w:t>│</w:t>
      </w:r>
      <w:proofErr w:type="gramEnd"/>
      <w:r>
        <w:rPr>
          <w:rFonts w:cs="Cordia New"/>
          <w:cs/>
          <w:lang w:bidi="th-TH"/>
        </w:rPr>
        <w:t xml:space="preserve"> </w:t>
      </w:r>
      <w:r>
        <w:t xml:space="preserve">Completed </w:t>
      </w:r>
      <w:r>
        <w:rPr>
          <w:rFonts w:ascii="MS Mincho" w:eastAsia="MS Mincho" w:hAnsi="MS Mincho" w:cs="MS Mincho" w:hint="eastAsia"/>
        </w:rPr>
        <w:t>│</w:t>
      </w:r>
    </w:p>
    <w:p w14:paraId="71AB6823" w14:textId="77777777" w:rsidR="00E903BB" w:rsidRDefault="00E903BB" w:rsidP="00E903BB">
      <w:r>
        <w:rPr>
          <w:rFonts w:ascii="MS Mincho" w:eastAsia="MS Mincho" w:hAnsi="MS Mincho" w:cs="MS Mincho" w:hint="eastAsia"/>
        </w:rPr>
        <w:t>│</w:t>
      </w:r>
      <w:r>
        <w:t xml:space="preserve"> O0193    </w:t>
      </w:r>
      <w:r>
        <w:rPr>
          <w:rFonts w:ascii="MS Mincho" w:eastAsia="MS Mincho" w:hAnsi="MS Mincho" w:cs="MS Mincho" w:hint="eastAsia"/>
        </w:rPr>
        <w:t>│</w:t>
      </w:r>
      <w:r>
        <w:t xml:space="preserve"> 2026-09-20 </w:t>
      </w:r>
      <w:r>
        <w:rPr>
          <w:rFonts w:ascii="MS Mincho" w:eastAsia="MS Mincho" w:hAnsi="MS Mincho" w:cs="MS Mincho" w:hint="eastAsia"/>
        </w:rPr>
        <w:t>│</w:t>
      </w:r>
      <w:r>
        <w:t xml:space="preserve"> C026        </w:t>
      </w:r>
      <w:r>
        <w:rPr>
          <w:rFonts w:ascii="MS Mincho" w:eastAsia="MS Mincho" w:hAnsi="MS Mincho" w:cs="MS Mincho" w:hint="eastAsia"/>
        </w:rPr>
        <w:t>│</w:t>
      </w:r>
      <w:r>
        <w:t xml:space="preserve"> P06        </w:t>
      </w:r>
      <w:r>
        <w:rPr>
          <w:rFonts w:ascii="MS Mincho" w:eastAsia="MS Mincho" w:hAnsi="MS Mincho" w:cs="MS Mincho" w:hint="eastAsia"/>
        </w:rPr>
        <w:t>│</w:t>
      </w:r>
      <w:r>
        <w:t xml:space="preserve">        1 </w:t>
      </w:r>
      <w:r>
        <w:rPr>
          <w:rFonts w:ascii="MS Mincho" w:eastAsia="MS Mincho" w:hAnsi="MS Mincho" w:cs="MS Mincho" w:hint="eastAsia"/>
        </w:rPr>
        <w:t>│</w:t>
      </w:r>
      <w:r>
        <w:t xml:space="preserve"> </w:t>
      </w:r>
      <w:proofErr w:type="gramStart"/>
      <w:r>
        <w:rPr>
          <w:rFonts w:cs="Cordia New" w:hint="cs"/>
          <w:cs/>
          <w:lang w:bidi="th-TH"/>
        </w:rPr>
        <w:t>ออนไลน์</w:t>
      </w:r>
      <w:r>
        <w:rPr>
          <w:rFonts w:cs="Cordia New"/>
          <w:cs/>
          <w:lang w:bidi="th-TH"/>
        </w:rPr>
        <w:t xml:space="preserve">  </w:t>
      </w:r>
      <w:r>
        <w:rPr>
          <w:rFonts w:ascii="MS Gothic" w:eastAsia="MS Gothic" w:hAnsi="MS Gothic" w:cs="MS Gothic" w:hint="eastAsia"/>
          <w:cs/>
          <w:lang w:bidi="th-TH"/>
        </w:rPr>
        <w:t>│</w:t>
      </w:r>
      <w:proofErr w:type="gramEnd"/>
      <w:r>
        <w:rPr>
          <w:rFonts w:cs="Cordia New"/>
          <w:cs/>
          <w:lang w:bidi="th-TH"/>
        </w:rPr>
        <w:t xml:space="preserve"> </w:t>
      </w:r>
      <w:r>
        <w:t xml:space="preserve">Completed </w:t>
      </w:r>
      <w:r>
        <w:rPr>
          <w:rFonts w:ascii="MS Mincho" w:eastAsia="MS Mincho" w:hAnsi="MS Mincho" w:cs="MS Mincho" w:hint="eastAsia"/>
        </w:rPr>
        <w:t>│</w:t>
      </w:r>
    </w:p>
    <w:p w14:paraId="57C6F35C" w14:textId="77777777" w:rsidR="00E903BB" w:rsidRDefault="00E903BB" w:rsidP="00E903BB">
      <w:r>
        <w:rPr>
          <w:rFonts w:ascii="MS Mincho" w:eastAsia="MS Mincho" w:hAnsi="MS Mincho" w:cs="MS Mincho" w:hint="eastAsia"/>
        </w:rPr>
        <w:t>│</w:t>
      </w:r>
      <w:r>
        <w:t xml:space="preserve"> O0174    </w:t>
      </w:r>
      <w:r>
        <w:rPr>
          <w:rFonts w:ascii="MS Mincho" w:eastAsia="MS Mincho" w:hAnsi="MS Mincho" w:cs="MS Mincho" w:hint="eastAsia"/>
        </w:rPr>
        <w:t>│</w:t>
      </w:r>
      <w:r>
        <w:t xml:space="preserve"> 2026-09-20 </w:t>
      </w:r>
      <w:r>
        <w:rPr>
          <w:rFonts w:ascii="MS Mincho" w:eastAsia="MS Mincho" w:hAnsi="MS Mincho" w:cs="MS Mincho" w:hint="eastAsia"/>
        </w:rPr>
        <w:t>│</w:t>
      </w:r>
      <w:r>
        <w:t xml:space="preserve"> C039        </w:t>
      </w:r>
      <w:r>
        <w:rPr>
          <w:rFonts w:ascii="MS Mincho" w:eastAsia="MS Mincho" w:hAnsi="MS Mincho" w:cs="MS Mincho" w:hint="eastAsia"/>
        </w:rPr>
        <w:t>│</w:t>
      </w:r>
      <w:r>
        <w:t xml:space="preserve"> P03        </w:t>
      </w:r>
      <w:r>
        <w:rPr>
          <w:rFonts w:ascii="MS Mincho" w:eastAsia="MS Mincho" w:hAnsi="MS Mincho" w:cs="MS Mincho" w:hint="eastAsia"/>
        </w:rPr>
        <w:t>│</w:t>
      </w:r>
      <w:r>
        <w:t xml:space="preserve">        4 </w:t>
      </w:r>
      <w:r>
        <w:rPr>
          <w:rFonts w:ascii="MS Mincho" w:eastAsia="MS Mincho" w:hAnsi="MS Mincho" w:cs="MS Mincho" w:hint="eastAsia"/>
        </w:rPr>
        <w:t>│</w:t>
      </w:r>
      <w:r>
        <w:t xml:space="preserve"> </w:t>
      </w:r>
      <w:proofErr w:type="gramStart"/>
      <w:r>
        <w:rPr>
          <w:rFonts w:cs="Cordia New" w:hint="cs"/>
          <w:cs/>
          <w:lang w:bidi="th-TH"/>
        </w:rPr>
        <w:t>ออนไลน์</w:t>
      </w:r>
      <w:r>
        <w:rPr>
          <w:rFonts w:cs="Cordia New"/>
          <w:cs/>
          <w:lang w:bidi="th-TH"/>
        </w:rPr>
        <w:t xml:space="preserve">  </w:t>
      </w:r>
      <w:r>
        <w:rPr>
          <w:rFonts w:ascii="MS Gothic" w:eastAsia="MS Gothic" w:hAnsi="MS Gothic" w:cs="MS Gothic" w:hint="eastAsia"/>
          <w:cs/>
          <w:lang w:bidi="th-TH"/>
        </w:rPr>
        <w:t>│</w:t>
      </w:r>
      <w:proofErr w:type="gramEnd"/>
      <w:r>
        <w:rPr>
          <w:rFonts w:cs="Cordia New"/>
          <w:cs/>
          <w:lang w:bidi="th-TH"/>
        </w:rPr>
        <w:t xml:space="preserve"> </w:t>
      </w:r>
      <w:r>
        <w:t xml:space="preserve">Completed </w:t>
      </w:r>
      <w:r>
        <w:rPr>
          <w:rFonts w:ascii="MS Mincho" w:eastAsia="MS Mincho" w:hAnsi="MS Mincho" w:cs="MS Mincho" w:hint="eastAsia"/>
        </w:rPr>
        <w:t>│</w:t>
      </w:r>
    </w:p>
    <w:p w14:paraId="0672F8F3" w14:textId="77777777" w:rsidR="00E903BB" w:rsidRDefault="00E903BB" w:rsidP="00E903BB">
      <w:r>
        <w:rPr>
          <w:rFonts w:ascii="MS Mincho" w:eastAsia="MS Mincho" w:hAnsi="MS Mincho" w:cs="MS Mincho" w:hint="eastAsia"/>
        </w:rPr>
        <w:t>│</w:t>
      </w:r>
      <w:r>
        <w:t xml:space="preserve"> O0064    </w:t>
      </w:r>
      <w:r>
        <w:rPr>
          <w:rFonts w:ascii="MS Mincho" w:eastAsia="MS Mincho" w:hAnsi="MS Mincho" w:cs="MS Mincho" w:hint="eastAsia"/>
        </w:rPr>
        <w:t>│</w:t>
      </w:r>
      <w:r>
        <w:t xml:space="preserve"> 2026-09-20 </w:t>
      </w:r>
      <w:r>
        <w:rPr>
          <w:rFonts w:ascii="MS Mincho" w:eastAsia="MS Mincho" w:hAnsi="MS Mincho" w:cs="MS Mincho" w:hint="eastAsia"/>
        </w:rPr>
        <w:t>│</w:t>
      </w:r>
      <w:r>
        <w:t xml:space="preserve"> C026        </w:t>
      </w:r>
      <w:r>
        <w:rPr>
          <w:rFonts w:ascii="MS Mincho" w:eastAsia="MS Mincho" w:hAnsi="MS Mincho" w:cs="MS Mincho" w:hint="eastAsia"/>
        </w:rPr>
        <w:t>│</w:t>
      </w:r>
      <w:r>
        <w:t xml:space="preserve"> P07        </w:t>
      </w:r>
      <w:r>
        <w:rPr>
          <w:rFonts w:ascii="MS Mincho" w:eastAsia="MS Mincho" w:hAnsi="MS Mincho" w:cs="MS Mincho" w:hint="eastAsia"/>
        </w:rPr>
        <w:t>│</w:t>
      </w:r>
      <w:r>
        <w:t xml:space="preserve">        1 </w:t>
      </w:r>
      <w:r>
        <w:rPr>
          <w:rFonts w:ascii="MS Mincho" w:eastAsia="MS Mincho" w:hAnsi="MS Mincho" w:cs="MS Mincho" w:hint="eastAsia"/>
        </w:rPr>
        <w:t>│</w:t>
      </w:r>
      <w:r>
        <w:t xml:space="preserve"> </w:t>
      </w:r>
      <w:proofErr w:type="gramStart"/>
      <w:r>
        <w:rPr>
          <w:rFonts w:cs="Cordia New" w:hint="cs"/>
          <w:cs/>
          <w:lang w:bidi="th-TH"/>
        </w:rPr>
        <w:t>ออนไลน์</w:t>
      </w:r>
      <w:r>
        <w:rPr>
          <w:rFonts w:cs="Cordia New"/>
          <w:cs/>
          <w:lang w:bidi="th-TH"/>
        </w:rPr>
        <w:t xml:space="preserve">  </w:t>
      </w:r>
      <w:r>
        <w:rPr>
          <w:rFonts w:ascii="MS Gothic" w:eastAsia="MS Gothic" w:hAnsi="MS Gothic" w:cs="MS Gothic" w:hint="eastAsia"/>
          <w:cs/>
          <w:lang w:bidi="th-TH"/>
        </w:rPr>
        <w:t>│</w:t>
      </w:r>
      <w:proofErr w:type="gramEnd"/>
      <w:r>
        <w:rPr>
          <w:rFonts w:cs="Cordia New"/>
          <w:cs/>
          <w:lang w:bidi="th-TH"/>
        </w:rPr>
        <w:t xml:space="preserve"> </w:t>
      </w:r>
      <w:r>
        <w:t xml:space="preserve">Completed </w:t>
      </w:r>
      <w:r>
        <w:rPr>
          <w:rFonts w:ascii="MS Mincho" w:eastAsia="MS Mincho" w:hAnsi="MS Mincho" w:cs="MS Mincho" w:hint="eastAsia"/>
        </w:rPr>
        <w:t>│</w:t>
      </w:r>
    </w:p>
    <w:p w14:paraId="03C544AB" w14:textId="77777777" w:rsidR="00E903BB" w:rsidRDefault="00E903BB" w:rsidP="00E903BB">
      <w:r>
        <w:rPr>
          <w:rFonts w:ascii="MS Mincho" w:eastAsia="MS Mincho" w:hAnsi="MS Mincho" w:cs="MS Mincho" w:hint="eastAsia"/>
        </w:rPr>
        <w:t>│</w:t>
      </w:r>
      <w:r>
        <w:t xml:space="preserve"> O0029    </w:t>
      </w:r>
      <w:r>
        <w:rPr>
          <w:rFonts w:ascii="MS Mincho" w:eastAsia="MS Mincho" w:hAnsi="MS Mincho" w:cs="MS Mincho" w:hint="eastAsia"/>
        </w:rPr>
        <w:t>│</w:t>
      </w:r>
      <w:r>
        <w:t xml:space="preserve"> 2026-09-19 </w:t>
      </w:r>
      <w:r>
        <w:rPr>
          <w:rFonts w:ascii="MS Mincho" w:eastAsia="MS Mincho" w:hAnsi="MS Mincho" w:cs="MS Mincho" w:hint="eastAsia"/>
        </w:rPr>
        <w:t>│</w:t>
      </w:r>
      <w:r>
        <w:t xml:space="preserve"> C026        </w:t>
      </w:r>
      <w:r>
        <w:rPr>
          <w:rFonts w:ascii="MS Mincho" w:eastAsia="MS Mincho" w:hAnsi="MS Mincho" w:cs="MS Mincho" w:hint="eastAsia"/>
        </w:rPr>
        <w:t>│</w:t>
      </w:r>
      <w:r>
        <w:t xml:space="preserve"> P01        </w:t>
      </w:r>
      <w:r>
        <w:rPr>
          <w:rFonts w:ascii="MS Mincho" w:eastAsia="MS Mincho" w:hAnsi="MS Mincho" w:cs="MS Mincho" w:hint="eastAsia"/>
        </w:rPr>
        <w:t>│</w:t>
      </w:r>
      <w:r>
        <w:t xml:space="preserve">        3 </w:t>
      </w:r>
      <w:r>
        <w:rPr>
          <w:rFonts w:ascii="MS Mincho" w:eastAsia="MS Mincho" w:hAnsi="MS Mincho" w:cs="MS Mincho" w:hint="eastAsia"/>
        </w:rPr>
        <w:t>│</w:t>
      </w:r>
      <w:r>
        <w:t xml:space="preserve"> </w:t>
      </w:r>
      <w:proofErr w:type="gramStart"/>
      <w:r>
        <w:rPr>
          <w:rFonts w:cs="Cordia New" w:hint="cs"/>
          <w:cs/>
          <w:lang w:bidi="th-TH"/>
        </w:rPr>
        <w:t>ออนไลน์</w:t>
      </w:r>
      <w:r>
        <w:rPr>
          <w:rFonts w:cs="Cordia New"/>
          <w:cs/>
          <w:lang w:bidi="th-TH"/>
        </w:rPr>
        <w:t xml:space="preserve">  </w:t>
      </w:r>
      <w:r>
        <w:rPr>
          <w:rFonts w:ascii="MS Gothic" w:eastAsia="MS Gothic" w:hAnsi="MS Gothic" w:cs="MS Gothic" w:hint="eastAsia"/>
          <w:cs/>
          <w:lang w:bidi="th-TH"/>
        </w:rPr>
        <w:t>│</w:t>
      </w:r>
      <w:proofErr w:type="gramEnd"/>
      <w:r>
        <w:rPr>
          <w:rFonts w:cs="Cordia New"/>
          <w:cs/>
          <w:lang w:bidi="th-TH"/>
        </w:rPr>
        <w:t xml:space="preserve"> </w:t>
      </w:r>
      <w:r>
        <w:t xml:space="preserve">Completed </w:t>
      </w:r>
      <w:r>
        <w:rPr>
          <w:rFonts w:ascii="MS Mincho" w:eastAsia="MS Mincho" w:hAnsi="MS Mincho" w:cs="MS Mincho" w:hint="eastAsia"/>
        </w:rPr>
        <w:t>│</w:t>
      </w:r>
    </w:p>
    <w:p w14:paraId="41E8050D" w14:textId="77777777" w:rsidR="00E903BB" w:rsidRDefault="00E903BB" w:rsidP="00E903BB">
      <w:r>
        <w:rPr>
          <w:rFonts w:ascii="MS Mincho" w:eastAsia="MS Mincho" w:hAnsi="MS Mincho" w:cs="MS Mincho" w:hint="eastAsia"/>
        </w:rPr>
        <w:t>│</w:t>
      </w:r>
      <w:r>
        <w:t xml:space="preserve"> O0163    </w:t>
      </w:r>
      <w:r>
        <w:rPr>
          <w:rFonts w:ascii="MS Mincho" w:eastAsia="MS Mincho" w:hAnsi="MS Mincho" w:cs="MS Mincho" w:hint="eastAsia"/>
        </w:rPr>
        <w:t>│</w:t>
      </w:r>
      <w:r>
        <w:t xml:space="preserve"> 2026-09-17 </w:t>
      </w:r>
      <w:r>
        <w:rPr>
          <w:rFonts w:ascii="MS Mincho" w:eastAsia="MS Mincho" w:hAnsi="MS Mincho" w:cs="MS Mincho" w:hint="eastAsia"/>
        </w:rPr>
        <w:t>│</w:t>
      </w:r>
      <w:r>
        <w:t xml:space="preserve"> C039        </w:t>
      </w:r>
      <w:r>
        <w:rPr>
          <w:rFonts w:ascii="MS Mincho" w:eastAsia="MS Mincho" w:hAnsi="MS Mincho" w:cs="MS Mincho" w:hint="eastAsia"/>
        </w:rPr>
        <w:t>│</w:t>
      </w:r>
      <w:r>
        <w:t xml:space="preserve"> P08        </w:t>
      </w:r>
      <w:r>
        <w:rPr>
          <w:rFonts w:ascii="MS Mincho" w:eastAsia="MS Mincho" w:hAnsi="MS Mincho" w:cs="MS Mincho" w:hint="eastAsia"/>
        </w:rPr>
        <w:t>│</w:t>
      </w:r>
      <w:r>
        <w:t xml:space="preserve">        4 </w:t>
      </w:r>
      <w:r>
        <w:rPr>
          <w:rFonts w:ascii="MS Mincho" w:eastAsia="MS Mincho" w:hAnsi="MS Mincho" w:cs="MS Mincho" w:hint="eastAsia"/>
        </w:rPr>
        <w:t>│</w:t>
      </w:r>
      <w:r>
        <w:t xml:space="preserve"> </w:t>
      </w:r>
      <w:proofErr w:type="gramStart"/>
      <w:r>
        <w:rPr>
          <w:rFonts w:cs="Cordia New" w:hint="cs"/>
          <w:cs/>
          <w:lang w:bidi="th-TH"/>
        </w:rPr>
        <w:t>ออนไลน์</w:t>
      </w:r>
      <w:r>
        <w:rPr>
          <w:rFonts w:cs="Cordia New"/>
          <w:cs/>
          <w:lang w:bidi="th-TH"/>
        </w:rPr>
        <w:t xml:space="preserve">  </w:t>
      </w:r>
      <w:r>
        <w:rPr>
          <w:rFonts w:ascii="MS Gothic" w:eastAsia="MS Gothic" w:hAnsi="MS Gothic" w:cs="MS Gothic" w:hint="eastAsia"/>
          <w:cs/>
          <w:lang w:bidi="th-TH"/>
        </w:rPr>
        <w:t>│</w:t>
      </w:r>
      <w:proofErr w:type="gramEnd"/>
      <w:r>
        <w:rPr>
          <w:rFonts w:cs="Cordia New"/>
          <w:cs/>
          <w:lang w:bidi="th-TH"/>
        </w:rPr>
        <w:t xml:space="preserve"> </w:t>
      </w:r>
      <w:r>
        <w:t xml:space="preserve">Completed </w:t>
      </w:r>
      <w:r>
        <w:rPr>
          <w:rFonts w:ascii="MS Mincho" w:eastAsia="MS Mincho" w:hAnsi="MS Mincho" w:cs="MS Mincho" w:hint="eastAsia"/>
        </w:rPr>
        <w:t>│</w:t>
      </w:r>
    </w:p>
    <w:p w14:paraId="77878910" w14:textId="77777777" w:rsidR="003B531E" w:rsidRDefault="00000000">
      <w:pPr>
        <w:pStyle w:val="Heading2"/>
      </w:pPr>
      <w:r>
        <w:t>A3 GROUP BY / COUNT (4 คะแนน)</w:t>
      </w:r>
    </w:p>
    <w:p w14:paraId="25A231C3" w14:textId="77777777" w:rsidR="003B531E" w:rsidRDefault="00000000">
      <w:pPr>
        <w:rPr>
          <w:rFonts w:hint="eastAsia"/>
        </w:rPr>
      </w:pPr>
      <w:r>
        <w:t>โจทย์: นับจำนวนสินค้าแยกตาม category</w:t>
      </w:r>
    </w:p>
    <w:p w14:paraId="5A5BBE8F" w14:textId="4691335B" w:rsidR="003B531E" w:rsidRDefault="00000000">
      <w:r>
        <w:t xml:space="preserve">คำสั่ง SQL: </w:t>
      </w:r>
    </w:p>
    <w:p w14:paraId="11A5F780" w14:textId="77777777" w:rsidR="00E903BB" w:rsidRPr="00E903BB" w:rsidRDefault="00E903BB" w:rsidP="00E903BB">
      <w:r w:rsidRPr="00E903BB">
        <w:lastRenderedPageBreak/>
        <w:t xml:space="preserve">SELECT category, </w:t>
      </w:r>
      <w:proofErr w:type="gramStart"/>
      <w:r w:rsidRPr="00E903BB">
        <w:t>COUNT(</w:t>
      </w:r>
      <w:proofErr w:type="gramEnd"/>
      <w:r w:rsidRPr="00E903BB">
        <w:t xml:space="preserve">*) AS </w:t>
      </w:r>
      <w:proofErr w:type="spellStart"/>
      <w:r w:rsidRPr="00E903BB">
        <w:t>product_count</w:t>
      </w:r>
      <w:proofErr w:type="spellEnd"/>
    </w:p>
    <w:p w14:paraId="2714A585" w14:textId="77777777" w:rsidR="00E903BB" w:rsidRPr="00E903BB" w:rsidRDefault="00E903BB" w:rsidP="00E903BB">
      <w:r w:rsidRPr="00E903BB">
        <w:t>FROM products</w:t>
      </w:r>
    </w:p>
    <w:p w14:paraId="5E1EA5BF" w14:textId="77777777" w:rsidR="00E903BB" w:rsidRPr="00E903BB" w:rsidRDefault="00E903BB" w:rsidP="00E903BB">
      <w:r w:rsidRPr="00E903BB">
        <w:t>GROUP BY category</w:t>
      </w:r>
    </w:p>
    <w:p w14:paraId="0B87CD17" w14:textId="3C2BD719" w:rsidR="00E903BB" w:rsidRDefault="00E903BB">
      <w:pPr>
        <w:rPr>
          <w:rFonts w:hint="eastAsia"/>
        </w:rPr>
      </w:pPr>
      <w:r w:rsidRPr="00E903BB">
        <w:t xml:space="preserve">ORDER BY </w:t>
      </w:r>
      <w:proofErr w:type="spellStart"/>
      <w:r w:rsidRPr="00E903BB">
        <w:t>product_count</w:t>
      </w:r>
      <w:proofErr w:type="spellEnd"/>
      <w:r w:rsidRPr="00E903BB">
        <w:t xml:space="preserve"> DESC;</w:t>
      </w:r>
    </w:p>
    <w:p w14:paraId="0CAA610C" w14:textId="6CB3D200" w:rsidR="003B531E" w:rsidRDefault="00000000">
      <w:r>
        <w:t xml:space="preserve">ผลที่พบ / อธิบาย: </w:t>
      </w:r>
    </w:p>
    <w:p w14:paraId="2F27192F" w14:textId="77777777" w:rsidR="00E903BB" w:rsidRDefault="00E903BB" w:rsidP="00E903BB">
      <w:pPr>
        <w:rPr>
          <w:rFonts w:hint="eastAsia"/>
        </w:rPr>
      </w:pPr>
      <w:r>
        <w:rPr>
          <w:rFonts w:ascii="MS Mincho" w:eastAsia="MS Mincho" w:hAnsi="MS Mincho" w:cs="MS Mincho" w:hint="eastAsia"/>
        </w:rPr>
        <w:t>│</w:t>
      </w:r>
      <w:r>
        <w:rPr>
          <w:rFonts w:hint="eastAsia"/>
        </w:rPr>
        <w:t xml:space="preserve"> category </w:t>
      </w:r>
      <w:r>
        <w:rPr>
          <w:rFonts w:ascii="MS Mincho" w:eastAsia="MS Mincho" w:hAnsi="MS Mincho" w:cs="MS Mincho" w:hint="eastAsia"/>
        </w:rPr>
        <w:t>│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product_count</w:t>
      </w:r>
      <w:proofErr w:type="spellEnd"/>
      <w:r>
        <w:rPr>
          <w:rFonts w:hint="eastAsia"/>
        </w:rPr>
        <w:t xml:space="preserve"> </w:t>
      </w:r>
      <w:r>
        <w:rPr>
          <w:rFonts w:ascii="MS Mincho" w:eastAsia="MS Mincho" w:hAnsi="MS Mincho" w:cs="MS Mincho" w:hint="eastAsia"/>
        </w:rPr>
        <w:t>│</w:t>
      </w:r>
    </w:p>
    <w:p w14:paraId="09FDFAD1" w14:textId="77777777" w:rsidR="00E903BB" w:rsidRDefault="00E903BB" w:rsidP="00E903BB">
      <w:pPr>
        <w:rPr>
          <w:rFonts w:hint="eastAsia"/>
        </w:rPr>
      </w:pPr>
      <w:r>
        <w:rPr>
          <w:rFonts w:ascii="MS Mincho" w:eastAsia="MS Mincho" w:hAnsi="MS Mincho" w:cs="MS Mincho" w:hint="eastAsia"/>
        </w:rPr>
        <w:t>│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 xml:space="preserve">varchar  </w:t>
      </w:r>
      <w:r>
        <w:rPr>
          <w:rFonts w:ascii="MS Mincho" w:eastAsia="MS Mincho" w:hAnsi="MS Mincho" w:cs="MS Mincho" w:hint="eastAsia"/>
        </w:rPr>
        <w:t>│</w:t>
      </w:r>
      <w:proofErr w:type="gramEnd"/>
      <w:r>
        <w:rPr>
          <w:rFonts w:hint="eastAsia"/>
        </w:rPr>
        <w:t xml:space="preserve">     int64     </w:t>
      </w:r>
      <w:r>
        <w:rPr>
          <w:rFonts w:ascii="MS Mincho" w:eastAsia="MS Mincho" w:hAnsi="MS Mincho" w:cs="MS Mincho" w:hint="eastAsia"/>
        </w:rPr>
        <w:t>│</w:t>
      </w:r>
    </w:p>
    <w:p w14:paraId="6F8BD620" w14:textId="0641D60D" w:rsidR="00E903BB" w:rsidRDefault="00E903BB" w:rsidP="00E903BB">
      <w:pPr>
        <w:rPr>
          <w:rFonts w:hint="eastAsia"/>
        </w:rPr>
      </w:pPr>
      <w:r>
        <w:rPr>
          <w:rFonts w:ascii="MS Mincho" w:eastAsia="MS Mincho" w:hAnsi="MS Mincho" w:cs="MS Mincho" w:hint="eastAsia"/>
        </w:rPr>
        <w:t>├──────────</w:t>
      </w:r>
    </w:p>
    <w:p w14:paraId="62A27E49" w14:textId="77777777" w:rsidR="00E903BB" w:rsidRDefault="00E903BB" w:rsidP="00E903BB">
      <w:r>
        <w:rPr>
          <w:rFonts w:ascii="MS Mincho" w:eastAsia="MS Mincho" w:hAnsi="MS Mincho" w:cs="MS Mincho" w:hint="eastAsia"/>
        </w:rPr>
        <w:t>│</w:t>
      </w:r>
      <w:r>
        <w:t xml:space="preserve"> </w:t>
      </w:r>
      <w:proofErr w:type="gramStart"/>
      <w:r>
        <w:rPr>
          <w:rFonts w:cs="Cordia New" w:hint="cs"/>
          <w:cs/>
          <w:lang w:bidi="th-TH"/>
        </w:rPr>
        <w:t>เครื่องดื่ม</w:t>
      </w:r>
      <w:r>
        <w:rPr>
          <w:rFonts w:cs="Cordia New"/>
          <w:cs/>
          <w:lang w:bidi="th-TH"/>
        </w:rPr>
        <w:t xml:space="preserve">  </w:t>
      </w:r>
      <w:r>
        <w:rPr>
          <w:rFonts w:ascii="MS Gothic" w:eastAsia="MS Gothic" w:hAnsi="MS Gothic" w:cs="MS Gothic" w:hint="eastAsia"/>
          <w:cs/>
          <w:lang w:bidi="th-TH"/>
        </w:rPr>
        <w:t>│</w:t>
      </w:r>
      <w:proofErr w:type="gramEnd"/>
      <w:r>
        <w:rPr>
          <w:rFonts w:cs="Cordia New"/>
          <w:cs/>
          <w:lang w:bidi="th-TH"/>
        </w:rPr>
        <w:t xml:space="preserve">             </w:t>
      </w:r>
      <w:r>
        <w:t xml:space="preserve">4 </w:t>
      </w:r>
      <w:r>
        <w:rPr>
          <w:rFonts w:ascii="MS Mincho" w:eastAsia="MS Mincho" w:hAnsi="MS Mincho" w:cs="MS Mincho" w:hint="eastAsia"/>
        </w:rPr>
        <w:t>│</w:t>
      </w:r>
    </w:p>
    <w:p w14:paraId="0ED3AFAF" w14:textId="77777777" w:rsidR="00E903BB" w:rsidRDefault="00E903BB" w:rsidP="00E903BB">
      <w:r>
        <w:rPr>
          <w:rFonts w:ascii="MS Mincho" w:eastAsia="MS Mincho" w:hAnsi="MS Mincho" w:cs="MS Mincho" w:hint="eastAsia"/>
        </w:rPr>
        <w:t>│</w:t>
      </w:r>
      <w:r>
        <w:t xml:space="preserve"> </w:t>
      </w:r>
      <w:r>
        <w:rPr>
          <w:rFonts w:cs="Cordia New" w:hint="cs"/>
          <w:cs/>
          <w:lang w:bidi="th-TH"/>
        </w:rPr>
        <w:t>เบเกอรี</w:t>
      </w:r>
      <w:r>
        <w:rPr>
          <w:rFonts w:cs="Cordia New"/>
          <w:cs/>
          <w:lang w:bidi="th-TH"/>
        </w:rPr>
        <w:t xml:space="preserve">   </w:t>
      </w:r>
      <w:r>
        <w:rPr>
          <w:rFonts w:ascii="MS Gothic" w:eastAsia="MS Gothic" w:hAnsi="MS Gothic" w:cs="MS Gothic" w:hint="eastAsia"/>
          <w:cs/>
          <w:lang w:bidi="th-TH"/>
        </w:rPr>
        <w:t>│</w:t>
      </w:r>
      <w:r>
        <w:rPr>
          <w:rFonts w:cs="Cordia New"/>
          <w:cs/>
          <w:lang w:bidi="th-TH"/>
        </w:rPr>
        <w:t xml:space="preserve">             </w:t>
      </w:r>
      <w:r>
        <w:t xml:space="preserve">2 </w:t>
      </w:r>
      <w:r>
        <w:rPr>
          <w:rFonts w:ascii="MS Mincho" w:eastAsia="MS Mincho" w:hAnsi="MS Mincho" w:cs="MS Mincho" w:hint="eastAsia"/>
        </w:rPr>
        <w:t>│</w:t>
      </w:r>
    </w:p>
    <w:p w14:paraId="6A077509" w14:textId="77777777" w:rsidR="00E903BB" w:rsidRDefault="00E903BB" w:rsidP="00E903BB">
      <w:r>
        <w:rPr>
          <w:rFonts w:ascii="MS Mincho" w:eastAsia="MS Mincho" w:hAnsi="MS Mincho" w:cs="MS Mincho" w:hint="eastAsia"/>
        </w:rPr>
        <w:t>│</w:t>
      </w:r>
      <w:r>
        <w:t xml:space="preserve"> </w:t>
      </w:r>
      <w:r>
        <w:rPr>
          <w:rFonts w:cs="Cordia New" w:hint="cs"/>
          <w:cs/>
          <w:lang w:bidi="th-TH"/>
        </w:rPr>
        <w:t>อาหาร</w:t>
      </w:r>
      <w:r>
        <w:rPr>
          <w:rFonts w:cs="Cordia New"/>
          <w:cs/>
          <w:lang w:bidi="th-TH"/>
        </w:rPr>
        <w:t xml:space="preserve">    </w:t>
      </w:r>
      <w:r>
        <w:rPr>
          <w:rFonts w:ascii="MS Gothic" w:eastAsia="MS Gothic" w:hAnsi="MS Gothic" w:cs="MS Gothic" w:hint="eastAsia"/>
          <w:cs/>
          <w:lang w:bidi="th-TH"/>
        </w:rPr>
        <w:t>│</w:t>
      </w:r>
      <w:r>
        <w:rPr>
          <w:rFonts w:cs="Cordia New"/>
          <w:cs/>
          <w:lang w:bidi="th-TH"/>
        </w:rPr>
        <w:t xml:space="preserve">             </w:t>
      </w:r>
      <w:r>
        <w:t xml:space="preserve">2 </w:t>
      </w:r>
      <w:r>
        <w:rPr>
          <w:rFonts w:ascii="MS Mincho" w:eastAsia="MS Mincho" w:hAnsi="MS Mincho" w:cs="MS Mincho" w:hint="eastAsia"/>
        </w:rPr>
        <w:t>│</w:t>
      </w:r>
    </w:p>
    <w:p w14:paraId="7F59CED0" w14:textId="77777777" w:rsidR="003B531E" w:rsidRDefault="00000000">
      <w:pPr>
        <w:pStyle w:val="Heading2"/>
      </w:pPr>
      <w:r>
        <w:t>A4 INNER JOIN (5 คะแนน)</w:t>
      </w:r>
    </w:p>
    <w:p w14:paraId="33601060" w14:textId="77777777" w:rsidR="003B531E" w:rsidRDefault="00000000">
      <w:pPr>
        <w:rPr>
          <w:rFonts w:hint="eastAsia"/>
        </w:rPr>
      </w:pPr>
      <w:r>
        <w:t>โจทย์: JOIN orders กับ products แสดงชื่อสินค้า จำนวนที่ซื้อ และราคาต่อหน่วย</w:t>
      </w:r>
    </w:p>
    <w:p w14:paraId="076114CF" w14:textId="78E7C141" w:rsidR="003B531E" w:rsidRDefault="00000000">
      <w:r>
        <w:t xml:space="preserve">คำสั่ง SQL: </w:t>
      </w:r>
    </w:p>
    <w:p w14:paraId="7F7C39E3" w14:textId="77777777" w:rsidR="00E903BB" w:rsidRPr="00E903BB" w:rsidRDefault="00E903BB" w:rsidP="00E903BB">
      <w:r w:rsidRPr="00E903BB">
        <w:t xml:space="preserve">SELECT </w:t>
      </w:r>
      <w:proofErr w:type="spellStart"/>
      <w:proofErr w:type="gramStart"/>
      <w:r w:rsidRPr="00E903BB">
        <w:t>o.order</w:t>
      </w:r>
      <w:proofErr w:type="gramEnd"/>
      <w:r w:rsidRPr="00E903BB">
        <w:t>_id</w:t>
      </w:r>
      <w:proofErr w:type="spellEnd"/>
      <w:r w:rsidRPr="00E903BB">
        <w:t xml:space="preserve">, </w:t>
      </w:r>
      <w:proofErr w:type="spellStart"/>
      <w:proofErr w:type="gramStart"/>
      <w:r w:rsidRPr="00E903BB">
        <w:t>p.product</w:t>
      </w:r>
      <w:proofErr w:type="gramEnd"/>
      <w:r w:rsidRPr="00E903BB">
        <w:t>_name</w:t>
      </w:r>
      <w:proofErr w:type="spellEnd"/>
      <w:r w:rsidRPr="00E903BB">
        <w:t>,</w:t>
      </w:r>
    </w:p>
    <w:p w14:paraId="5BC5AEA7" w14:textId="77777777" w:rsidR="00E903BB" w:rsidRPr="00E903BB" w:rsidRDefault="00E903BB" w:rsidP="00E903BB">
      <w:r w:rsidRPr="00E903BB">
        <w:t xml:space="preserve">       </w:t>
      </w:r>
      <w:proofErr w:type="spellStart"/>
      <w:proofErr w:type="gramStart"/>
      <w:r w:rsidRPr="00E903BB">
        <w:t>o.quantity</w:t>
      </w:r>
      <w:proofErr w:type="spellEnd"/>
      <w:proofErr w:type="gramEnd"/>
      <w:r w:rsidRPr="00E903BB">
        <w:t xml:space="preserve">, </w:t>
      </w:r>
      <w:proofErr w:type="spellStart"/>
      <w:proofErr w:type="gramStart"/>
      <w:r w:rsidRPr="00E903BB">
        <w:t>o.unit</w:t>
      </w:r>
      <w:proofErr w:type="gramEnd"/>
      <w:r w:rsidRPr="00E903BB">
        <w:t>_price</w:t>
      </w:r>
      <w:proofErr w:type="spellEnd"/>
    </w:p>
    <w:p w14:paraId="49CA19CE" w14:textId="77777777" w:rsidR="00E903BB" w:rsidRPr="00E903BB" w:rsidRDefault="00E903BB" w:rsidP="00E903BB">
      <w:r w:rsidRPr="00E903BB">
        <w:t>FROM orders o</w:t>
      </w:r>
    </w:p>
    <w:p w14:paraId="694CC535" w14:textId="77777777" w:rsidR="00E903BB" w:rsidRPr="00E903BB" w:rsidRDefault="00E903BB" w:rsidP="00E903BB">
      <w:r w:rsidRPr="00E903BB">
        <w:t>INNER JOIN products p</w:t>
      </w:r>
    </w:p>
    <w:p w14:paraId="41366622" w14:textId="77777777" w:rsidR="00E903BB" w:rsidRPr="00E903BB" w:rsidRDefault="00E903BB" w:rsidP="00E903BB">
      <w:r w:rsidRPr="00E903BB">
        <w:t xml:space="preserve">    ON </w:t>
      </w:r>
      <w:proofErr w:type="spellStart"/>
      <w:proofErr w:type="gramStart"/>
      <w:r w:rsidRPr="00E903BB">
        <w:t>o.product</w:t>
      </w:r>
      <w:proofErr w:type="gramEnd"/>
      <w:r w:rsidRPr="00E903BB">
        <w:t>_id</w:t>
      </w:r>
      <w:proofErr w:type="spellEnd"/>
      <w:r w:rsidRPr="00E903BB">
        <w:t xml:space="preserve"> = </w:t>
      </w:r>
      <w:proofErr w:type="spellStart"/>
      <w:proofErr w:type="gramStart"/>
      <w:r w:rsidRPr="00E903BB">
        <w:t>p.product</w:t>
      </w:r>
      <w:proofErr w:type="gramEnd"/>
      <w:r w:rsidRPr="00E903BB">
        <w:t>_id</w:t>
      </w:r>
      <w:proofErr w:type="spellEnd"/>
    </w:p>
    <w:p w14:paraId="599FADB5" w14:textId="096CF74A" w:rsidR="00E903BB" w:rsidRDefault="00E903BB">
      <w:pPr>
        <w:rPr>
          <w:rFonts w:hint="eastAsia"/>
        </w:rPr>
      </w:pPr>
      <w:r w:rsidRPr="00E903BB">
        <w:t xml:space="preserve">ORDER BY </w:t>
      </w:r>
      <w:proofErr w:type="spellStart"/>
      <w:proofErr w:type="gramStart"/>
      <w:r w:rsidRPr="00E903BB">
        <w:t>o.order</w:t>
      </w:r>
      <w:proofErr w:type="gramEnd"/>
      <w:r w:rsidRPr="00E903BB">
        <w:t>_id</w:t>
      </w:r>
      <w:proofErr w:type="spellEnd"/>
      <w:r w:rsidRPr="00E903BB">
        <w:t>;</w:t>
      </w:r>
    </w:p>
    <w:p w14:paraId="32680C30" w14:textId="4A03295B" w:rsidR="003B531E" w:rsidRDefault="00000000">
      <w:r>
        <w:lastRenderedPageBreak/>
        <w:t xml:space="preserve">ผลที่พบ / อธิบาย: </w:t>
      </w:r>
    </w:p>
    <w:p w14:paraId="66FFCDFF" w14:textId="77777777" w:rsidR="00E903BB" w:rsidRDefault="00E903BB" w:rsidP="00E903BB">
      <w:pPr>
        <w:rPr>
          <w:rFonts w:hint="eastAsia"/>
        </w:rPr>
      </w:pPr>
      <w:r>
        <w:rPr>
          <w:rFonts w:ascii="MS Mincho" w:eastAsia="MS Mincho" w:hAnsi="MS Mincho" w:cs="MS Mincho" w:hint="eastAsia"/>
        </w:rPr>
        <w:t>│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order_id</w:t>
      </w:r>
      <w:proofErr w:type="spellEnd"/>
      <w:r>
        <w:rPr>
          <w:rFonts w:hint="eastAsia"/>
        </w:rPr>
        <w:t xml:space="preserve"> </w:t>
      </w:r>
      <w:r>
        <w:rPr>
          <w:rFonts w:ascii="MS Mincho" w:eastAsia="MS Mincho" w:hAnsi="MS Mincho" w:cs="MS Mincho" w:hint="eastAsia"/>
        </w:rPr>
        <w:t>│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product_name</w:t>
      </w:r>
      <w:proofErr w:type="spellEnd"/>
      <w:r>
        <w:rPr>
          <w:rFonts w:hint="eastAsia"/>
        </w:rPr>
        <w:t xml:space="preserve"> </w:t>
      </w:r>
      <w:r>
        <w:rPr>
          <w:rFonts w:ascii="MS Mincho" w:eastAsia="MS Mincho" w:hAnsi="MS Mincho" w:cs="MS Mincho" w:hint="eastAsia"/>
        </w:rPr>
        <w:t>│</w:t>
      </w:r>
      <w:r>
        <w:rPr>
          <w:rFonts w:hint="eastAsia"/>
        </w:rPr>
        <w:t xml:space="preserve"> quantity </w:t>
      </w:r>
      <w:r>
        <w:rPr>
          <w:rFonts w:ascii="MS Mincho" w:eastAsia="MS Mincho" w:hAnsi="MS Mincho" w:cs="MS Mincho" w:hint="eastAsia"/>
        </w:rPr>
        <w:t>│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unit_price</w:t>
      </w:r>
      <w:proofErr w:type="spellEnd"/>
      <w:r>
        <w:rPr>
          <w:rFonts w:hint="eastAsia"/>
        </w:rPr>
        <w:t xml:space="preserve"> </w:t>
      </w:r>
      <w:r>
        <w:rPr>
          <w:rFonts w:ascii="MS Mincho" w:eastAsia="MS Mincho" w:hAnsi="MS Mincho" w:cs="MS Mincho" w:hint="eastAsia"/>
        </w:rPr>
        <w:t>│</w:t>
      </w:r>
    </w:p>
    <w:p w14:paraId="7E8EAF16" w14:textId="77777777" w:rsidR="00E903BB" w:rsidRDefault="00E903BB" w:rsidP="00E903BB">
      <w:pPr>
        <w:rPr>
          <w:rFonts w:hint="eastAsia"/>
        </w:rPr>
      </w:pPr>
      <w:r>
        <w:rPr>
          <w:rFonts w:ascii="MS Mincho" w:eastAsia="MS Mincho" w:hAnsi="MS Mincho" w:cs="MS Mincho" w:hint="eastAsia"/>
        </w:rPr>
        <w:t>│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 xml:space="preserve">varchar  </w:t>
      </w:r>
      <w:r>
        <w:rPr>
          <w:rFonts w:ascii="MS Mincho" w:eastAsia="MS Mincho" w:hAnsi="MS Mincho" w:cs="MS Mincho" w:hint="eastAsia"/>
        </w:rPr>
        <w:t>│</w:t>
      </w:r>
      <w:proofErr w:type="gramEnd"/>
      <w:r>
        <w:rPr>
          <w:rFonts w:hint="eastAsia"/>
        </w:rPr>
        <w:t xml:space="preserve">   varchar    </w:t>
      </w:r>
      <w:proofErr w:type="gramStart"/>
      <w:r>
        <w:rPr>
          <w:rFonts w:ascii="MS Mincho" w:eastAsia="MS Mincho" w:hAnsi="MS Mincho" w:cs="MS Mincho" w:hint="eastAsia"/>
        </w:rPr>
        <w:t>│</w:t>
      </w:r>
      <w:r>
        <w:rPr>
          <w:rFonts w:hint="eastAsia"/>
        </w:rPr>
        <w:t xml:space="preserve">  int</w:t>
      </w:r>
      <w:proofErr w:type="gramEnd"/>
      <w:r>
        <w:rPr>
          <w:rFonts w:hint="eastAsia"/>
        </w:rPr>
        <w:t xml:space="preserve">64   </w:t>
      </w:r>
      <w:r>
        <w:rPr>
          <w:rFonts w:ascii="MS Mincho" w:eastAsia="MS Mincho" w:hAnsi="MS Mincho" w:cs="MS Mincho" w:hint="eastAsia"/>
        </w:rPr>
        <w:t>│</w:t>
      </w:r>
      <w:r>
        <w:rPr>
          <w:rFonts w:hint="eastAsia"/>
        </w:rPr>
        <w:t xml:space="preserve">   int64    </w:t>
      </w:r>
      <w:r>
        <w:rPr>
          <w:rFonts w:ascii="MS Mincho" w:eastAsia="MS Mincho" w:hAnsi="MS Mincho" w:cs="MS Mincho" w:hint="eastAsia"/>
        </w:rPr>
        <w:t>│</w:t>
      </w:r>
    </w:p>
    <w:p w14:paraId="42DFDE12" w14:textId="142EE465" w:rsidR="00E903BB" w:rsidRDefault="00E903BB" w:rsidP="00E903BB">
      <w:pPr>
        <w:rPr>
          <w:rFonts w:hint="eastAsia"/>
        </w:rPr>
      </w:pPr>
      <w:r>
        <w:rPr>
          <w:rFonts w:ascii="MS Mincho" w:eastAsia="MS Mincho" w:hAnsi="MS Mincho" w:cs="MS Mincho" w:hint="eastAsia"/>
        </w:rPr>
        <w:t>├──────────┼──────────────┼─</w:t>
      </w:r>
    </w:p>
    <w:p w14:paraId="215734C7" w14:textId="77777777" w:rsidR="00E903BB" w:rsidRDefault="00E903BB" w:rsidP="00E903BB">
      <w:r>
        <w:rPr>
          <w:rFonts w:ascii="MS Mincho" w:eastAsia="MS Mincho" w:hAnsi="MS Mincho" w:cs="MS Mincho" w:hint="eastAsia"/>
        </w:rPr>
        <w:t>│</w:t>
      </w:r>
      <w:r>
        <w:t xml:space="preserve"> O0001    </w:t>
      </w:r>
      <w:r>
        <w:rPr>
          <w:rFonts w:ascii="MS Mincho" w:eastAsia="MS Mincho" w:hAnsi="MS Mincho" w:cs="MS Mincho" w:hint="eastAsia"/>
        </w:rPr>
        <w:t>│</w:t>
      </w:r>
      <w:r>
        <w:t xml:space="preserve"> </w:t>
      </w:r>
      <w:r>
        <w:rPr>
          <w:rFonts w:cs="Cordia New" w:hint="cs"/>
          <w:cs/>
          <w:lang w:bidi="th-TH"/>
        </w:rPr>
        <w:t>กาแฟเย็น</w:t>
      </w:r>
      <w:r>
        <w:rPr>
          <w:rFonts w:cs="Cordia New"/>
          <w:cs/>
          <w:lang w:bidi="th-TH"/>
        </w:rPr>
        <w:t xml:space="preserve">      </w:t>
      </w:r>
      <w:r>
        <w:rPr>
          <w:rFonts w:ascii="MS Gothic" w:eastAsia="MS Gothic" w:hAnsi="MS Gothic" w:cs="MS Gothic" w:hint="eastAsia"/>
          <w:cs/>
          <w:lang w:bidi="th-TH"/>
        </w:rPr>
        <w:t>│</w:t>
      </w:r>
      <w:r>
        <w:rPr>
          <w:rFonts w:cs="Cordia New"/>
          <w:cs/>
          <w:lang w:bidi="th-TH"/>
        </w:rPr>
        <w:t xml:space="preserve">        </w:t>
      </w:r>
      <w:r>
        <w:t xml:space="preserve">3 </w:t>
      </w:r>
      <w:r>
        <w:rPr>
          <w:rFonts w:ascii="MS Mincho" w:eastAsia="MS Mincho" w:hAnsi="MS Mincho" w:cs="MS Mincho" w:hint="eastAsia"/>
        </w:rPr>
        <w:t>│</w:t>
      </w:r>
      <w:r>
        <w:t xml:space="preserve">         65 </w:t>
      </w:r>
      <w:r>
        <w:rPr>
          <w:rFonts w:ascii="MS Mincho" w:eastAsia="MS Mincho" w:hAnsi="MS Mincho" w:cs="MS Mincho" w:hint="eastAsia"/>
        </w:rPr>
        <w:t>│</w:t>
      </w:r>
    </w:p>
    <w:p w14:paraId="299080C6" w14:textId="77777777" w:rsidR="00E903BB" w:rsidRDefault="00E903BB" w:rsidP="00E903BB">
      <w:r>
        <w:rPr>
          <w:rFonts w:ascii="MS Mincho" w:eastAsia="MS Mincho" w:hAnsi="MS Mincho" w:cs="MS Mincho" w:hint="eastAsia"/>
        </w:rPr>
        <w:t>│</w:t>
      </w:r>
      <w:r>
        <w:t xml:space="preserve"> O0002    </w:t>
      </w:r>
      <w:r>
        <w:rPr>
          <w:rFonts w:ascii="MS Mincho" w:eastAsia="MS Mincho" w:hAnsi="MS Mincho" w:cs="MS Mincho" w:hint="eastAsia"/>
        </w:rPr>
        <w:t>│</w:t>
      </w:r>
      <w:r>
        <w:t xml:space="preserve"> </w:t>
      </w:r>
      <w:r>
        <w:rPr>
          <w:rFonts w:cs="Cordia New" w:hint="cs"/>
          <w:cs/>
          <w:lang w:bidi="th-TH"/>
        </w:rPr>
        <w:t>โกโก้</w:t>
      </w:r>
      <w:r>
        <w:rPr>
          <w:rFonts w:cs="Cordia New"/>
          <w:cs/>
          <w:lang w:bidi="th-TH"/>
        </w:rPr>
        <w:t xml:space="preserve">         </w:t>
      </w:r>
      <w:r>
        <w:rPr>
          <w:rFonts w:ascii="MS Gothic" w:eastAsia="MS Gothic" w:hAnsi="MS Gothic" w:cs="MS Gothic" w:hint="eastAsia"/>
          <w:cs/>
          <w:lang w:bidi="th-TH"/>
        </w:rPr>
        <w:t>│</w:t>
      </w:r>
      <w:r>
        <w:rPr>
          <w:rFonts w:cs="Cordia New"/>
          <w:cs/>
          <w:lang w:bidi="th-TH"/>
        </w:rPr>
        <w:t xml:space="preserve">        </w:t>
      </w:r>
      <w:r>
        <w:t xml:space="preserve">2 </w:t>
      </w:r>
      <w:r>
        <w:rPr>
          <w:rFonts w:ascii="MS Mincho" w:eastAsia="MS Mincho" w:hAnsi="MS Mincho" w:cs="MS Mincho" w:hint="eastAsia"/>
        </w:rPr>
        <w:t>│</w:t>
      </w:r>
      <w:r>
        <w:t xml:space="preserve">         70 </w:t>
      </w:r>
      <w:r>
        <w:rPr>
          <w:rFonts w:ascii="MS Mincho" w:eastAsia="MS Mincho" w:hAnsi="MS Mincho" w:cs="MS Mincho" w:hint="eastAsia"/>
        </w:rPr>
        <w:t>│</w:t>
      </w:r>
    </w:p>
    <w:p w14:paraId="27A8F489" w14:textId="77777777" w:rsidR="00E903BB" w:rsidRDefault="00E903BB" w:rsidP="00E903BB">
      <w:r>
        <w:rPr>
          <w:rFonts w:ascii="MS Mincho" w:eastAsia="MS Mincho" w:hAnsi="MS Mincho" w:cs="MS Mincho" w:hint="eastAsia"/>
        </w:rPr>
        <w:t>│</w:t>
      </w:r>
      <w:r>
        <w:t xml:space="preserve"> O0003    </w:t>
      </w:r>
      <w:r>
        <w:rPr>
          <w:rFonts w:ascii="MS Mincho" w:eastAsia="MS Mincho" w:hAnsi="MS Mincho" w:cs="MS Mincho" w:hint="eastAsia"/>
        </w:rPr>
        <w:t>│</w:t>
      </w:r>
      <w:r>
        <w:t xml:space="preserve"> </w:t>
      </w:r>
      <w:r>
        <w:rPr>
          <w:rFonts w:cs="Cordia New" w:hint="cs"/>
          <w:cs/>
          <w:lang w:bidi="th-TH"/>
        </w:rPr>
        <w:t>โกโก้</w:t>
      </w:r>
      <w:r>
        <w:rPr>
          <w:rFonts w:cs="Cordia New"/>
          <w:cs/>
          <w:lang w:bidi="th-TH"/>
        </w:rPr>
        <w:t xml:space="preserve">         </w:t>
      </w:r>
      <w:r>
        <w:rPr>
          <w:rFonts w:ascii="MS Gothic" w:eastAsia="MS Gothic" w:hAnsi="MS Gothic" w:cs="MS Gothic" w:hint="eastAsia"/>
          <w:cs/>
          <w:lang w:bidi="th-TH"/>
        </w:rPr>
        <w:t>│</w:t>
      </w:r>
      <w:r>
        <w:rPr>
          <w:rFonts w:cs="Cordia New"/>
          <w:cs/>
          <w:lang w:bidi="th-TH"/>
        </w:rPr>
        <w:t xml:space="preserve">        </w:t>
      </w:r>
      <w:r>
        <w:t xml:space="preserve">3 </w:t>
      </w:r>
      <w:r>
        <w:rPr>
          <w:rFonts w:ascii="MS Mincho" w:eastAsia="MS Mincho" w:hAnsi="MS Mincho" w:cs="MS Mincho" w:hint="eastAsia"/>
        </w:rPr>
        <w:t>│</w:t>
      </w:r>
      <w:r>
        <w:t xml:space="preserve">         70 </w:t>
      </w:r>
      <w:r>
        <w:rPr>
          <w:rFonts w:ascii="MS Mincho" w:eastAsia="MS Mincho" w:hAnsi="MS Mincho" w:cs="MS Mincho" w:hint="eastAsia"/>
        </w:rPr>
        <w:t>│</w:t>
      </w:r>
    </w:p>
    <w:p w14:paraId="17BA05FC" w14:textId="77777777" w:rsidR="00E903BB" w:rsidRDefault="00E903BB" w:rsidP="00E903BB">
      <w:r>
        <w:rPr>
          <w:rFonts w:ascii="MS Mincho" w:eastAsia="MS Mincho" w:hAnsi="MS Mincho" w:cs="MS Mincho" w:hint="eastAsia"/>
        </w:rPr>
        <w:t>│</w:t>
      </w:r>
      <w:r>
        <w:t xml:space="preserve"> O0004    </w:t>
      </w:r>
      <w:r>
        <w:rPr>
          <w:rFonts w:ascii="MS Mincho" w:eastAsia="MS Mincho" w:hAnsi="MS Mincho" w:cs="MS Mincho" w:hint="eastAsia"/>
        </w:rPr>
        <w:t>│</w:t>
      </w:r>
      <w:r>
        <w:t xml:space="preserve"> </w:t>
      </w:r>
      <w:r>
        <w:rPr>
          <w:rFonts w:cs="Cordia New" w:hint="cs"/>
          <w:cs/>
          <w:lang w:bidi="th-TH"/>
        </w:rPr>
        <w:t>น้ำเปล่า</w:t>
      </w:r>
      <w:r>
        <w:rPr>
          <w:rFonts w:cs="Cordia New"/>
          <w:cs/>
          <w:lang w:bidi="th-TH"/>
        </w:rPr>
        <w:t xml:space="preserve">        </w:t>
      </w:r>
      <w:r>
        <w:rPr>
          <w:rFonts w:ascii="MS Gothic" w:eastAsia="MS Gothic" w:hAnsi="MS Gothic" w:cs="MS Gothic" w:hint="eastAsia"/>
          <w:cs/>
          <w:lang w:bidi="th-TH"/>
        </w:rPr>
        <w:t>│</w:t>
      </w:r>
      <w:r>
        <w:rPr>
          <w:rFonts w:cs="Cordia New"/>
          <w:cs/>
          <w:lang w:bidi="th-TH"/>
        </w:rPr>
        <w:t xml:space="preserve">        </w:t>
      </w:r>
      <w:r>
        <w:t xml:space="preserve">1 </w:t>
      </w:r>
      <w:r>
        <w:rPr>
          <w:rFonts w:ascii="MS Mincho" w:eastAsia="MS Mincho" w:hAnsi="MS Mincho" w:cs="MS Mincho" w:hint="eastAsia"/>
        </w:rPr>
        <w:t>│</w:t>
      </w:r>
      <w:r>
        <w:t xml:space="preserve">         20 </w:t>
      </w:r>
      <w:r>
        <w:rPr>
          <w:rFonts w:ascii="MS Mincho" w:eastAsia="MS Mincho" w:hAnsi="MS Mincho" w:cs="MS Mincho" w:hint="eastAsia"/>
        </w:rPr>
        <w:t>│</w:t>
      </w:r>
    </w:p>
    <w:p w14:paraId="568462B2" w14:textId="77777777" w:rsidR="00E903BB" w:rsidRDefault="00E903BB" w:rsidP="00E903BB">
      <w:r>
        <w:rPr>
          <w:rFonts w:ascii="MS Mincho" w:eastAsia="MS Mincho" w:hAnsi="MS Mincho" w:cs="MS Mincho" w:hint="eastAsia"/>
        </w:rPr>
        <w:t>│</w:t>
      </w:r>
      <w:r>
        <w:t xml:space="preserve"> O0005    </w:t>
      </w:r>
      <w:r>
        <w:rPr>
          <w:rFonts w:ascii="MS Mincho" w:eastAsia="MS Mincho" w:hAnsi="MS Mincho" w:cs="MS Mincho" w:hint="eastAsia"/>
        </w:rPr>
        <w:t>│</w:t>
      </w:r>
      <w:r>
        <w:t xml:space="preserve"> </w:t>
      </w:r>
      <w:r>
        <w:rPr>
          <w:rFonts w:cs="Cordia New" w:hint="cs"/>
          <w:cs/>
          <w:lang w:bidi="th-TH"/>
        </w:rPr>
        <w:t>แซนด์วิช</w:t>
      </w:r>
      <w:r>
        <w:rPr>
          <w:rFonts w:cs="Cordia New"/>
          <w:cs/>
          <w:lang w:bidi="th-TH"/>
        </w:rPr>
        <w:t xml:space="preserve">       </w:t>
      </w:r>
      <w:r>
        <w:rPr>
          <w:rFonts w:ascii="MS Gothic" w:eastAsia="MS Gothic" w:hAnsi="MS Gothic" w:cs="MS Gothic" w:hint="eastAsia"/>
          <w:cs/>
          <w:lang w:bidi="th-TH"/>
        </w:rPr>
        <w:t>│</w:t>
      </w:r>
      <w:r>
        <w:rPr>
          <w:rFonts w:cs="Cordia New"/>
          <w:cs/>
          <w:lang w:bidi="th-TH"/>
        </w:rPr>
        <w:t xml:space="preserve">        </w:t>
      </w:r>
      <w:r>
        <w:t xml:space="preserve">1 </w:t>
      </w:r>
      <w:r>
        <w:rPr>
          <w:rFonts w:ascii="MS Mincho" w:eastAsia="MS Mincho" w:hAnsi="MS Mincho" w:cs="MS Mincho" w:hint="eastAsia"/>
        </w:rPr>
        <w:t>│</w:t>
      </w:r>
      <w:r>
        <w:t xml:space="preserve">         89 </w:t>
      </w:r>
      <w:r>
        <w:rPr>
          <w:rFonts w:ascii="MS Mincho" w:eastAsia="MS Mincho" w:hAnsi="MS Mincho" w:cs="MS Mincho" w:hint="eastAsia"/>
        </w:rPr>
        <w:t>│</w:t>
      </w:r>
    </w:p>
    <w:p w14:paraId="2FCB31D0" w14:textId="77777777" w:rsidR="00E903BB" w:rsidRDefault="00E903BB" w:rsidP="00E903BB">
      <w:r>
        <w:rPr>
          <w:rFonts w:ascii="MS Mincho" w:eastAsia="MS Mincho" w:hAnsi="MS Mincho" w:cs="MS Mincho" w:hint="eastAsia"/>
        </w:rPr>
        <w:t>│</w:t>
      </w:r>
      <w:r>
        <w:t xml:space="preserve"> O0006    </w:t>
      </w:r>
      <w:r>
        <w:rPr>
          <w:rFonts w:ascii="MS Mincho" w:eastAsia="MS Mincho" w:hAnsi="MS Mincho" w:cs="MS Mincho" w:hint="eastAsia"/>
        </w:rPr>
        <w:t>│</w:t>
      </w:r>
      <w:r>
        <w:t xml:space="preserve"> </w:t>
      </w:r>
      <w:proofErr w:type="gramStart"/>
      <w:r>
        <w:rPr>
          <w:rFonts w:cs="Cordia New" w:hint="cs"/>
          <w:cs/>
          <w:lang w:bidi="th-TH"/>
        </w:rPr>
        <w:t>เค้กช็อกโกแลต</w:t>
      </w:r>
      <w:r>
        <w:rPr>
          <w:rFonts w:cs="Cordia New"/>
          <w:cs/>
          <w:lang w:bidi="th-TH"/>
        </w:rPr>
        <w:t xml:space="preserve">  </w:t>
      </w:r>
      <w:r>
        <w:rPr>
          <w:rFonts w:ascii="MS Gothic" w:eastAsia="MS Gothic" w:hAnsi="MS Gothic" w:cs="MS Gothic" w:hint="eastAsia"/>
          <w:cs/>
          <w:lang w:bidi="th-TH"/>
        </w:rPr>
        <w:t>│</w:t>
      </w:r>
      <w:proofErr w:type="gramEnd"/>
      <w:r>
        <w:rPr>
          <w:rFonts w:cs="Cordia New"/>
          <w:cs/>
          <w:lang w:bidi="th-TH"/>
        </w:rPr>
        <w:t xml:space="preserve">        </w:t>
      </w:r>
      <w:r>
        <w:t xml:space="preserve">1 </w:t>
      </w:r>
      <w:r>
        <w:rPr>
          <w:rFonts w:ascii="MS Mincho" w:eastAsia="MS Mincho" w:hAnsi="MS Mincho" w:cs="MS Mincho" w:hint="eastAsia"/>
        </w:rPr>
        <w:t>│</w:t>
      </w:r>
      <w:r>
        <w:t xml:space="preserve">         99 </w:t>
      </w:r>
      <w:r>
        <w:rPr>
          <w:rFonts w:ascii="MS Mincho" w:eastAsia="MS Mincho" w:hAnsi="MS Mincho" w:cs="MS Mincho" w:hint="eastAsia"/>
        </w:rPr>
        <w:t>│</w:t>
      </w:r>
    </w:p>
    <w:p w14:paraId="2142C8AA" w14:textId="77777777" w:rsidR="00E903BB" w:rsidRDefault="00E903BB" w:rsidP="00E903BB">
      <w:r>
        <w:rPr>
          <w:rFonts w:ascii="MS Mincho" w:eastAsia="MS Mincho" w:hAnsi="MS Mincho" w:cs="MS Mincho" w:hint="eastAsia"/>
        </w:rPr>
        <w:t>│</w:t>
      </w:r>
      <w:r>
        <w:t xml:space="preserve"> O0007    </w:t>
      </w:r>
      <w:r>
        <w:rPr>
          <w:rFonts w:ascii="MS Mincho" w:eastAsia="MS Mincho" w:hAnsi="MS Mincho" w:cs="MS Mincho" w:hint="eastAsia"/>
        </w:rPr>
        <w:t>│</w:t>
      </w:r>
      <w:r>
        <w:t xml:space="preserve"> </w:t>
      </w:r>
      <w:r>
        <w:rPr>
          <w:rFonts w:cs="Cordia New" w:hint="cs"/>
          <w:cs/>
          <w:lang w:bidi="th-TH"/>
        </w:rPr>
        <w:t>ครัวซองต์</w:t>
      </w:r>
      <w:r>
        <w:rPr>
          <w:rFonts w:cs="Cordia New"/>
          <w:cs/>
          <w:lang w:bidi="th-TH"/>
        </w:rPr>
        <w:t xml:space="preserve">      </w:t>
      </w:r>
      <w:r>
        <w:rPr>
          <w:rFonts w:ascii="MS Gothic" w:eastAsia="MS Gothic" w:hAnsi="MS Gothic" w:cs="MS Gothic" w:hint="eastAsia"/>
          <w:cs/>
          <w:lang w:bidi="th-TH"/>
        </w:rPr>
        <w:t>│</w:t>
      </w:r>
      <w:r>
        <w:rPr>
          <w:rFonts w:cs="Cordia New"/>
          <w:cs/>
          <w:lang w:bidi="th-TH"/>
        </w:rPr>
        <w:t xml:space="preserve">        </w:t>
      </w:r>
      <w:r>
        <w:t xml:space="preserve">2 </w:t>
      </w:r>
      <w:r>
        <w:rPr>
          <w:rFonts w:ascii="MS Mincho" w:eastAsia="MS Mincho" w:hAnsi="MS Mincho" w:cs="MS Mincho" w:hint="eastAsia"/>
        </w:rPr>
        <w:t>│</w:t>
      </w:r>
      <w:r>
        <w:t xml:space="preserve">         75 </w:t>
      </w:r>
      <w:r>
        <w:rPr>
          <w:rFonts w:ascii="MS Mincho" w:eastAsia="MS Mincho" w:hAnsi="MS Mincho" w:cs="MS Mincho" w:hint="eastAsia"/>
        </w:rPr>
        <w:t>│</w:t>
      </w:r>
    </w:p>
    <w:p w14:paraId="1A18DBE8" w14:textId="77777777" w:rsidR="00E903BB" w:rsidRDefault="00E903BB" w:rsidP="00E903BB">
      <w:r>
        <w:rPr>
          <w:rFonts w:ascii="MS Mincho" w:eastAsia="MS Mincho" w:hAnsi="MS Mincho" w:cs="MS Mincho" w:hint="eastAsia"/>
        </w:rPr>
        <w:t>│</w:t>
      </w:r>
      <w:r>
        <w:t xml:space="preserve"> O0008    </w:t>
      </w:r>
      <w:r>
        <w:rPr>
          <w:rFonts w:ascii="MS Mincho" w:eastAsia="MS Mincho" w:hAnsi="MS Mincho" w:cs="MS Mincho" w:hint="eastAsia"/>
        </w:rPr>
        <w:t>│</w:t>
      </w:r>
      <w:r>
        <w:t xml:space="preserve"> </w:t>
      </w:r>
      <w:r>
        <w:rPr>
          <w:rFonts w:cs="Cordia New" w:hint="cs"/>
          <w:cs/>
          <w:lang w:bidi="th-TH"/>
        </w:rPr>
        <w:t>โกโก้</w:t>
      </w:r>
      <w:r>
        <w:rPr>
          <w:rFonts w:cs="Cordia New"/>
          <w:cs/>
          <w:lang w:bidi="th-TH"/>
        </w:rPr>
        <w:t xml:space="preserve">         </w:t>
      </w:r>
      <w:r>
        <w:rPr>
          <w:rFonts w:ascii="MS Gothic" w:eastAsia="MS Gothic" w:hAnsi="MS Gothic" w:cs="MS Gothic" w:hint="eastAsia"/>
          <w:cs/>
          <w:lang w:bidi="th-TH"/>
        </w:rPr>
        <w:t>│</w:t>
      </w:r>
      <w:r>
        <w:rPr>
          <w:rFonts w:cs="Cordia New"/>
          <w:cs/>
          <w:lang w:bidi="th-TH"/>
        </w:rPr>
        <w:t xml:space="preserve">        </w:t>
      </w:r>
      <w:r>
        <w:t xml:space="preserve">4 </w:t>
      </w:r>
      <w:r>
        <w:rPr>
          <w:rFonts w:ascii="MS Mincho" w:eastAsia="MS Mincho" w:hAnsi="MS Mincho" w:cs="MS Mincho" w:hint="eastAsia"/>
        </w:rPr>
        <w:t>│</w:t>
      </w:r>
      <w:r>
        <w:t xml:space="preserve">         70 </w:t>
      </w:r>
      <w:r>
        <w:rPr>
          <w:rFonts w:ascii="MS Mincho" w:eastAsia="MS Mincho" w:hAnsi="MS Mincho" w:cs="MS Mincho" w:hint="eastAsia"/>
        </w:rPr>
        <w:t>│</w:t>
      </w:r>
    </w:p>
    <w:p w14:paraId="46B904F5" w14:textId="77777777" w:rsidR="00E903BB" w:rsidRDefault="00E903BB" w:rsidP="00E903BB">
      <w:r>
        <w:rPr>
          <w:rFonts w:ascii="MS Mincho" w:eastAsia="MS Mincho" w:hAnsi="MS Mincho" w:cs="MS Mincho" w:hint="eastAsia"/>
        </w:rPr>
        <w:t>│</w:t>
      </w:r>
      <w:r>
        <w:t xml:space="preserve"> O0009    </w:t>
      </w:r>
      <w:r>
        <w:rPr>
          <w:rFonts w:ascii="MS Mincho" w:eastAsia="MS Mincho" w:hAnsi="MS Mincho" w:cs="MS Mincho" w:hint="eastAsia"/>
        </w:rPr>
        <w:t>│</w:t>
      </w:r>
      <w:r>
        <w:t xml:space="preserve"> </w:t>
      </w:r>
      <w:r>
        <w:rPr>
          <w:rFonts w:cs="Cordia New" w:hint="cs"/>
          <w:cs/>
          <w:lang w:bidi="th-TH"/>
        </w:rPr>
        <w:t>โกโก้</w:t>
      </w:r>
      <w:r>
        <w:rPr>
          <w:rFonts w:cs="Cordia New"/>
          <w:cs/>
          <w:lang w:bidi="th-TH"/>
        </w:rPr>
        <w:t xml:space="preserve">         </w:t>
      </w:r>
      <w:r>
        <w:rPr>
          <w:rFonts w:ascii="MS Gothic" w:eastAsia="MS Gothic" w:hAnsi="MS Gothic" w:cs="MS Gothic" w:hint="eastAsia"/>
          <w:cs/>
          <w:lang w:bidi="th-TH"/>
        </w:rPr>
        <w:t>│</w:t>
      </w:r>
      <w:r>
        <w:rPr>
          <w:rFonts w:cs="Cordia New"/>
          <w:cs/>
          <w:lang w:bidi="th-TH"/>
        </w:rPr>
        <w:t xml:space="preserve">        </w:t>
      </w:r>
      <w:r>
        <w:t xml:space="preserve">4 </w:t>
      </w:r>
      <w:r>
        <w:rPr>
          <w:rFonts w:ascii="MS Mincho" w:eastAsia="MS Mincho" w:hAnsi="MS Mincho" w:cs="MS Mincho" w:hint="eastAsia"/>
        </w:rPr>
        <w:t>│</w:t>
      </w:r>
      <w:r>
        <w:t xml:space="preserve">         70 </w:t>
      </w:r>
      <w:r>
        <w:rPr>
          <w:rFonts w:ascii="MS Mincho" w:eastAsia="MS Mincho" w:hAnsi="MS Mincho" w:cs="MS Mincho" w:hint="eastAsia"/>
        </w:rPr>
        <w:t>│</w:t>
      </w:r>
    </w:p>
    <w:p w14:paraId="43001541" w14:textId="77777777" w:rsidR="00E903BB" w:rsidRDefault="00E903BB" w:rsidP="00E903BB">
      <w:r>
        <w:rPr>
          <w:rFonts w:ascii="MS Mincho" w:eastAsia="MS Mincho" w:hAnsi="MS Mincho" w:cs="MS Mincho" w:hint="eastAsia"/>
        </w:rPr>
        <w:t>│</w:t>
      </w:r>
      <w:r>
        <w:t xml:space="preserve"> O0010    </w:t>
      </w:r>
      <w:r>
        <w:rPr>
          <w:rFonts w:ascii="MS Mincho" w:eastAsia="MS Mincho" w:hAnsi="MS Mincho" w:cs="MS Mincho" w:hint="eastAsia"/>
        </w:rPr>
        <w:t>│</w:t>
      </w:r>
      <w:r>
        <w:t xml:space="preserve"> </w:t>
      </w:r>
      <w:r>
        <w:rPr>
          <w:rFonts w:cs="Cordia New" w:hint="cs"/>
          <w:cs/>
          <w:lang w:bidi="th-TH"/>
        </w:rPr>
        <w:t>สลัดไก่</w:t>
      </w:r>
      <w:r>
        <w:rPr>
          <w:rFonts w:cs="Cordia New"/>
          <w:cs/>
          <w:lang w:bidi="th-TH"/>
        </w:rPr>
        <w:t xml:space="preserve">        </w:t>
      </w:r>
      <w:r>
        <w:rPr>
          <w:rFonts w:ascii="MS Gothic" w:eastAsia="MS Gothic" w:hAnsi="MS Gothic" w:cs="MS Gothic" w:hint="eastAsia"/>
          <w:cs/>
          <w:lang w:bidi="th-TH"/>
        </w:rPr>
        <w:t>│</w:t>
      </w:r>
      <w:r>
        <w:rPr>
          <w:rFonts w:cs="Cordia New"/>
          <w:cs/>
          <w:lang w:bidi="th-TH"/>
        </w:rPr>
        <w:t xml:space="preserve">        </w:t>
      </w:r>
      <w:r>
        <w:t xml:space="preserve">1 </w:t>
      </w:r>
      <w:r>
        <w:rPr>
          <w:rFonts w:ascii="MS Mincho" w:eastAsia="MS Mincho" w:hAnsi="MS Mincho" w:cs="MS Mincho" w:hint="eastAsia"/>
        </w:rPr>
        <w:t>│</w:t>
      </w:r>
      <w:r>
        <w:t xml:space="preserve">        119 </w:t>
      </w:r>
      <w:r>
        <w:rPr>
          <w:rFonts w:ascii="MS Mincho" w:eastAsia="MS Mincho" w:hAnsi="MS Mincho" w:cs="MS Mincho" w:hint="eastAsia"/>
        </w:rPr>
        <w:t>│</w:t>
      </w:r>
    </w:p>
    <w:p w14:paraId="753C27D1" w14:textId="77777777" w:rsidR="00E903BB" w:rsidRDefault="00E903BB" w:rsidP="00E903BB">
      <w:r>
        <w:rPr>
          <w:rFonts w:ascii="MS Mincho" w:eastAsia="MS Mincho" w:hAnsi="MS Mincho" w:cs="MS Mincho" w:hint="eastAsia"/>
        </w:rPr>
        <w:t>│</w:t>
      </w:r>
      <w:r>
        <w:t xml:space="preserve"> O0011    </w:t>
      </w:r>
      <w:r>
        <w:rPr>
          <w:rFonts w:ascii="MS Mincho" w:eastAsia="MS Mincho" w:hAnsi="MS Mincho" w:cs="MS Mincho" w:hint="eastAsia"/>
        </w:rPr>
        <w:t>│</w:t>
      </w:r>
      <w:r>
        <w:t xml:space="preserve"> </w:t>
      </w:r>
      <w:proofErr w:type="gramStart"/>
      <w:r>
        <w:rPr>
          <w:rFonts w:cs="Cordia New" w:hint="cs"/>
          <w:cs/>
          <w:lang w:bidi="th-TH"/>
        </w:rPr>
        <w:t>เค้กช็อกโกแลต</w:t>
      </w:r>
      <w:r>
        <w:rPr>
          <w:rFonts w:cs="Cordia New"/>
          <w:cs/>
          <w:lang w:bidi="th-TH"/>
        </w:rPr>
        <w:t xml:space="preserve">  </w:t>
      </w:r>
      <w:r>
        <w:rPr>
          <w:rFonts w:ascii="MS Gothic" w:eastAsia="MS Gothic" w:hAnsi="MS Gothic" w:cs="MS Gothic" w:hint="eastAsia"/>
          <w:cs/>
          <w:lang w:bidi="th-TH"/>
        </w:rPr>
        <w:t>│</w:t>
      </w:r>
      <w:proofErr w:type="gramEnd"/>
      <w:r>
        <w:rPr>
          <w:rFonts w:cs="Cordia New"/>
          <w:cs/>
          <w:lang w:bidi="th-TH"/>
        </w:rPr>
        <w:t xml:space="preserve">        </w:t>
      </w:r>
      <w:r>
        <w:t xml:space="preserve">1 </w:t>
      </w:r>
      <w:r>
        <w:rPr>
          <w:rFonts w:ascii="MS Mincho" w:eastAsia="MS Mincho" w:hAnsi="MS Mincho" w:cs="MS Mincho" w:hint="eastAsia"/>
        </w:rPr>
        <w:t>│</w:t>
      </w:r>
      <w:r>
        <w:t xml:space="preserve">         99 </w:t>
      </w:r>
      <w:r>
        <w:rPr>
          <w:rFonts w:ascii="MS Mincho" w:eastAsia="MS Mincho" w:hAnsi="MS Mincho" w:cs="MS Mincho" w:hint="eastAsia"/>
        </w:rPr>
        <w:t>│</w:t>
      </w:r>
    </w:p>
    <w:p w14:paraId="1FD06886" w14:textId="77777777" w:rsidR="00E903BB" w:rsidRDefault="00E903BB" w:rsidP="00E903BB">
      <w:r>
        <w:rPr>
          <w:rFonts w:ascii="MS Mincho" w:eastAsia="MS Mincho" w:hAnsi="MS Mincho" w:cs="MS Mincho" w:hint="eastAsia"/>
        </w:rPr>
        <w:t>│</w:t>
      </w:r>
      <w:r>
        <w:t xml:space="preserve"> O0012    </w:t>
      </w:r>
      <w:r>
        <w:rPr>
          <w:rFonts w:ascii="MS Mincho" w:eastAsia="MS Mincho" w:hAnsi="MS Mincho" w:cs="MS Mincho" w:hint="eastAsia"/>
        </w:rPr>
        <w:t>│</w:t>
      </w:r>
      <w:r>
        <w:t xml:space="preserve"> </w:t>
      </w:r>
      <w:proofErr w:type="gramStart"/>
      <w:r>
        <w:rPr>
          <w:rFonts w:cs="Cordia New" w:hint="cs"/>
          <w:cs/>
          <w:lang w:bidi="th-TH"/>
        </w:rPr>
        <w:t>เค้กช็อกโกแลต</w:t>
      </w:r>
      <w:r>
        <w:rPr>
          <w:rFonts w:cs="Cordia New"/>
          <w:cs/>
          <w:lang w:bidi="th-TH"/>
        </w:rPr>
        <w:t xml:space="preserve">  </w:t>
      </w:r>
      <w:r>
        <w:rPr>
          <w:rFonts w:ascii="MS Gothic" w:eastAsia="MS Gothic" w:hAnsi="MS Gothic" w:cs="MS Gothic" w:hint="eastAsia"/>
          <w:cs/>
          <w:lang w:bidi="th-TH"/>
        </w:rPr>
        <w:t>│</w:t>
      </w:r>
      <w:proofErr w:type="gramEnd"/>
      <w:r>
        <w:rPr>
          <w:rFonts w:cs="Cordia New"/>
          <w:cs/>
          <w:lang w:bidi="th-TH"/>
        </w:rPr>
        <w:t xml:space="preserve">        </w:t>
      </w:r>
      <w:r>
        <w:t xml:space="preserve">4 </w:t>
      </w:r>
      <w:r>
        <w:rPr>
          <w:rFonts w:ascii="MS Mincho" w:eastAsia="MS Mincho" w:hAnsi="MS Mincho" w:cs="MS Mincho" w:hint="eastAsia"/>
        </w:rPr>
        <w:t>│</w:t>
      </w:r>
      <w:r>
        <w:t xml:space="preserve">         99 </w:t>
      </w:r>
      <w:r>
        <w:rPr>
          <w:rFonts w:ascii="MS Mincho" w:eastAsia="MS Mincho" w:hAnsi="MS Mincho" w:cs="MS Mincho" w:hint="eastAsia"/>
        </w:rPr>
        <w:t>│</w:t>
      </w:r>
    </w:p>
    <w:p w14:paraId="1946B03A" w14:textId="77777777" w:rsidR="00E903BB" w:rsidRDefault="00E903BB" w:rsidP="00E903BB">
      <w:r>
        <w:rPr>
          <w:rFonts w:ascii="MS Mincho" w:eastAsia="MS Mincho" w:hAnsi="MS Mincho" w:cs="MS Mincho" w:hint="eastAsia"/>
        </w:rPr>
        <w:t>│</w:t>
      </w:r>
      <w:r>
        <w:t xml:space="preserve"> O0013    </w:t>
      </w:r>
      <w:r>
        <w:rPr>
          <w:rFonts w:ascii="MS Mincho" w:eastAsia="MS Mincho" w:hAnsi="MS Mincho" w:cs="MS Mincho" w:hint="eastAsia"/>
        </w:rPr>
        <w:t>│</w:t>
      </w:r>
      <w:r>
        <w:t xml:space="preserve"> </w:t>
      </w:r>
      <w:r>
        <w:rPr>
          <w:rFonts w:cs="Cordia New" w:hint="cs"/>
          <w:cs/>
          <w:lang w:bidi="th-TH"/>
        </w:rPr>
        <w:t>แซนด์วิช</w:t>
      </w:r>
      <w:r>
        <w:rPr>
          <w:rFonts w:cs="Cordia New"/>
          <w:cs/>
          <w:lang w:bidi="th-TH"/>
        </w:rPr>
        <w:t xml:space="preserve">       </w:t>
      </w:r>
      <w:r>
        <w:rPr>
          <w:rFonts w:ascii="MS Gothic" w:eastAsia="MS Gothic" w:hAnsi="MS Gothic" w:cs="MS Gothic" w:hint="eastAsia"/>
          <w:cs/>
          <w:lang w:bidi="th-TH"/>
        </w:rPr>
        <w:t>│</w:t>
      </w:r>
      <w:r>
        <w:rPr>
          <w:rFonts w:cs="Cordia New"/>
          <w:cs/>
          <w:lang w:bidi="th-TH"/>
        </w:rPr>
        <w:t xml:space="preserve">        </w:t>
      </w:r>
      <w:r>
        <w:t xml:space="preserve">3 </w:t>
      </w:r>
      <w:r>
        <w:rPr>
          <w:rFonts w:ascii="MS Mincho" w:eastAsia="MS Mincho" w:hAnsi="MS Mincho" w:cs="MS Mincho" w:hint="eastAsia"/>
        </w:rPr>
        <w:t>│</w:t>
      </w:r>
      <w:r>
        <w:t xml:space="preserve">         89 </w:t>
      </w:r>
      <w:r>
        <w:rPr>
          <w:rFonts w:ascii="MS Mincho" w:eastAsia="MS Mincho" w:hAnsi="MS Mincho" w:cs="MS Mincho" w:hint="eastAsia"/>
        </w:rPr>
        <w:t>│</w:t>
      </w:r>
    </w:p>
    <w:p w14:paraId="47E368DA" w14:textId="77777777" w:rsidR="00E903BB" w:rsidRDefault="00E903BB" w:rsidP="00E903BB">
      <w:r>
        <w:rPr>
          <w:rFonts w:ascii="MS Mincho" w:eastAsia="MS Mincho" w:hAnsi="MS Mincho" w:cs="MS Mincho" w:hint="eastAsia"/>
        </w:rPr>
        <w:t>│</w:t>
      </w:r>
      <w:r>
        <w:t xml:space="preserve"> O0014    </w:t>
      </w:r>
      <w:r>
        <w:rPr>
          <w:rFonts w:ascii="MS Mincho" w:eastAsia="MS Mincho" w:hAnsi="MS Mincho" w:cs="MS Mincho" w:hint="eastAsia"/>
        </w:rPr>
        <w:t>│</w:t>
      </w:r>
      <w:r>
        <w:t xml:space="preserve"> </w:t>
      </w:r>
      <w:r>
        <w:rPr>
          <w:rFonts w:cs="Cordia New" w:hint="cs"/>
          <w:cs/>
          <w:lang w:bidi="th-TH"/>
        </w:rPr>
        <w:t>สลัดไก่</w:t>
      </w:r>
      <w:r>
        <w:rPr>
          <w:rFonts w:cs="Cordia New"/>
          <w:cs/>
          <w:lang w:bidi="th-TH"/>
        </w:rPr>
        <w:t xml:space="preserve">        </w:t>
      </w:r>
      <w:r>
        <w:rPr>
          <w:rFonts w:ascii="MS Gothic" w:eastAsia="MS Gothic" w:hAnsi="MS Gothic" w:cs="MS Gothic" w:hint="eastAsia"/>
          <w:cs/>
          <w:lang w:bidi="th-TH"/>
        </w:rPr>
        <w:t>│</w:t>
      </w:r>
      <w:r>
        <w:rPr>
          <w:rFonts w:cs="Cordia New"/>
          <w:cs/>
          <w:lang w:bidi="th-TH"/>
        </w:rPr>
        <w:t xml:space="preserve">        </w:t>
      </w:r>
      <w:r>
        <w:t xml:space="preserve">2 </w:t>
      </w:r>
      <w:r>
        <w:rPr>
          <w:rFonts w:ascii="MS Mincho" w:eastAsia="MS Mincho" w:hAnsi="MS Mincho" w:cs="MS Mincho" w:hint="eastAsia"/>
        </w:rPr>
        <w:t>│</w:t>
      </w:r>
      <w:r>
        <w:t xml:space="preserve">        119 </w:t>
      </w:r>
      <w:r>
        <w:rPr>
          <w:rFonts w:ascii="MS Mincho" w:eastAsia="MS Mincho" w:hAnsi="MS Mincho" w:cs="MS Mincho" w:hint="eastAsia"/>
        </w:rPr>
        <w:t>│</w:t>
      </w:r>
    </w:p>
    <w:p w14:paraId="7A3A4D7B" w14:textId="77777777" w:rsidR="00E903BB" w:rsidRDefault="00E903BB" w:rsidP="00E903BB">
      <w:r>
        <w:rPr>
          <w:rFonts w:ascii="MS Mincho" w:eastAsia="MS Mincho" w:hAnsi="MS Mincho" w:cs="MS Mincho" w:hint="eastAsia"/>
        </w:rPr>
        <w:t>│</w:t>
      </w:r>
      <w:r>
        <w:t xml:space="preserve"> O0015    </w:t>
      </w:r>
      <w:r>
        <w:rPr>
          <w:rFonts w:ascii="MS Mincho" w:eastAsia="MS Mincho" w:hAnsi="MS Mincho" w:cs="MS Mincho" w:hint="eastAsia"/>
        </w:rPr>
        <w:t>│</w:t>
      </w:r>
      <w:r>
        <w:t xml:space="preserve"> </w:t>
      </w:r>
      <w:r>
        <w:rPr>
          <w:rFonts w:cs="Cordia New" w:hint="cs"/>
          <w:cs/>
          <w:lang w:bidi="th-TH"/>
        </w:rPr>
        <w:t>กาแฟเย็น</w:t>
      </w:r>
      <w:r>
        <w:rPr>
          <w:rFonts w:cs="Cordia New"/>
          <w:cs/>
          <w:lang w:bidi="th-TH"/>
        </w:rPr>
        <w:t xml:space="preserve">      </w:t>
      </w:r>
      <w:r>
        <w:rPr>
          <w:rFonts w:ascii="MS Gothic" w:eastAsia="MS Gothic" w:hAnsi="MS Gothic" w:cs="MS Gothic" w:hint="eastAsia"/>
          <w:cs/>
          <w:lang w:bidi="th-TH"/>
        </w:rPr>
        <w:t>│</w:t>
      </w:r>
      <w:r>
        <w:rPr>
          <w:rFonts w:cs="Cordia New"/>
          <w:cs/>
          <w:lang w:bidi="th-TH"/>
        </w:rPr>
        <w:t xml:space="preserve">        </w:t>
      </w:r>
      <w:r>
        <w:t xml:space="preserve">2 </w:t>
      </w:r>
      <w:r>
        <w:rPr>
          <w:rFonts w:ascii="MS Mincho" w:eastAsia="MS Mincho" w:hAnsi="MS Mincho" w:cs="MS Mincho" w:hint="eastAsia"/>
        </w:rPr>
        <w:t>│</w:t>
      </w:r>
      <w:r>
        <w:t xml:space="preserve">         65 </w:t>
      </w:r>
      <w:r>
        <w:rPr>
          <w:rFonts w:ascii="MS Mincho" w:eastAsia="MS Mincho" w:hAnsi="MS Mincho" w:cs="MS Mincho" w:hint="eastAsia"/>
        </w:rPr>
        <w:t>│</w:t>
      </w:r>
    </w:p>
    <w:p w14:paraId="29BB632B" w14:textId="77777777" w:rsidR="00E903BB" w:rsidRDefault="00E903BB" w:rsidP="00E903BB">
      <w:r>
        <w:rPr>
          <w:rFonts w:ascii="MS Mincho" w:eastAsia="MS Mincho" w:hAnsi="MS Mincho" w:cs="MS Mincho" w:hint="eastAsia"/>
        </w:rPr>
        <w:lastRenderedPageBreak/>
        <w:t>│</w:t>
      </w:r>
      <w:r>
        <w:t xml:space="preserve"> O0016    </w:t>
      </w:r>
      <w:r>
        <w:rPr>
          <w:rFonts w:ascii="MS Mincho" w:eastAsia="MS Mincho" w:hAnsi="MS Mincho" w:cs="MS Mincho" w:hint="eastAsia"/>
        </w:rPr>
        <w:t>│</w:t>
      </w:r>
      <w:r>
        <w:t xml:space="preserve"> </w:t>
      </w:r>
      <w:r>
        <w:rPr>
          <w:rFonts w:cs="Cordia New" w:hint="cs"/>
          <w:cs/>
          <w:lang w:bidi="th-TH"/>
        </w:rPr>
        <w:t>แซนด์วิช</w:t>
      </w:r>
      <w:r>
        <w:rPr>
          <w:rFonts w:cs="Cordia New"/>
          <w:cs/>
          <w:lang w:bidi="th-TH"/>
        </w:rPr>
        <w:t xml:space="preserve">       </w:t>
      </w:r>
      <w:r>
        <w:rPr>
          <w:rFonts w:ascii="MS Gothic" w:eastAsia="MS Gothic" w:hAnsi="MS Gothic" w:cs="MS Gothic" w:hint="eastAsia"/>
          <w:cs/>
          <w:lang w:bidi="th-TH"/>
        </w:rPr>
        <w:t>│</w:t>
      </w:r>
      <w:r>
        <w:rPr>
          <w:rFonts w:cs="Cordia New"/>
          <w:cs/>
          <w:lang w:bidi="th-TH"/>
        </w:rPr>
        <w:t xml:space="preserve">        </w:t>
      </w:r>
      <w:r>
        <w:t xml:space="preserve">2 </w:t>
      </w:r>
      <w:r>
        <w:rPr>
          <w:rFonts w:ascii="MS Mincho" w:eastAsia="MS Mincho" w:hAnsi="MS Mincho" w:cs="MS Mincho" w:hint="eastAsia"/>
        </w:rPr>
        <w:t>│</w:t>
      </w:r>
      <w:r>
        <w:t xml:space="preserve">         89 </w:t>
      </w:r>
      <w:r>
        <w:rPr>
          <w:rFonts w:ascii="MS Mincho" w:eastAsia="MS Mincho" w:hAnsi="MS Mincho" w:cs="MS Mincho" w:hint="eastAsia"/>
        </w:rPr>
        <w:t>│</w:t>
      </w:r>
    </w:p>
    <w:p w14:paraId="14D8294A" w14:textId="77777777" w:rsidR="00E903BB" w:rsidRDefault="00E903BB" w:rsidP="00E903BB">
      <w:r>
        <w:rPr>
          <w:rFonts w:ascii="MS Mincho" w:eastAsia="MS Mincho" w:hAnsi="MS Mincho" w:cs="MS Mincho" w:hint="eastAsia"/>
        </w:rPr>
        <w:t>│</w:t>
      </w:r>
      <w:r>
        <w:t xml:space="preserve"> O0017    </w:t>
      </w:r>
      <w:r>
        <w:rPr>
          <w:rFonts w:ascii="MS Mincho" w:eastAsia="MS Mincho" w:hAnsi="MS Mincho" w:cs="MS Mincho" w:hint="eastAsia"/>
        </w:rPr>
        <w:t>│</w:t>
      </w:r>
      <w:r>
        <w:t xml:space="preserve"> </w:t>
      </w:r>
      <w:r>
        <w:rPr>
          <w:rFonts w:cs="Cordia New" w:hint="cs"/>
          <w:cs/>
          <w:lang w:bidi="th-TH"/>
        </w:rPr>
        <w:t>โกโก้</w:t>
      </w:r>
      <w:r>
        <w:rPr>
          <w:rFonts w:cs="Cordia New"/>
          <w:cs/>
          <w:lang w:bidi="th-TH"/>
        </w:rPr>
        <w:t xml:space="preserve">         </w:t>
      </w:r>
      <w:r>
        <w:rPr>
          <w:rFonts w:ascii="MS Gothic" w:eastAsia="MS Gothic" w:hAnsi="MS Gothic" w:cs="MS Gothic" w:hint="eastAsia"/>
          <w:cs/>
          <w:lang w:bidi="th-TH"/>
        </w:rPr>
        <w:t>│</w:t>
      </w:r>
      <w:r>
        <w:rPr>
          <w:rFonts w:cs="Cordia New"/>
          <w:cs/>
          <w:lang w:bidi="th-TH"/>
        </w:rPr>
        <w:t xml:space="preserve">        </w:t>
      </w:r>
      <w:r>
        <w:t xml:space="preserve">4 </w:t>
      </w:r>
      <w:r>
        <w:rPr>
          <w:rFonts w:ascii="MS Mincho" w:eastAsia="MS Mincho" w:hAnsi="MS Mincho" w:cs="MS Mincho" w:hint="eastAsia"/>
        </w:rPr>
        <w:t>│</w:t>
      </w:r>
      <w:r>
        <w:t xml:space="preserve">         70 </w:t>
      </w:r>
      <w:r>
        <w:rPr>
          <w:rFonts w:ascii="MS Mincho" w:eastAsia="MS Mincho" w:hAnsi="MS Mincho" w:cs="MS Mincho" w:hint="eastAsia"/>
        </w:rPr>
        <w:t>│</w:t>
      </w:r>
    </w:p>
    <w:p w14:paraId="43B4A5FE" w14:textId="77777777" w:rsidR="00E903BB" w:rsidRDefault="00E903BB" w:rsidP="00E903BB">
      <w:r>
        <w:rPr>
          <w:rFonts w:ascii="MS Mincho" w:eastAsia="MS Mincho" w:hAnsi="MS Mincho" w:cs="MS Mincho" w:hint="eastAsia"/>
        </w:rPr>
        <w:t>│</w:t>
      </w:r>
      <w:r>
        <w:t xml:space="preserve"> O0018    </w:t>
      </w:r>
      <w:r>
        <w:rPr>
          <w:rFonts w:ascii="MS Mincho" w:eastAsia="MS Mincho" w:hAnsi="MS Mincho" w:cs="MS Mincho" w:hint="eastAsia"/>
        </w:rPr>
        <w:t>│</w:t>
      </w:r>
      <w:r>
        <w:t xml:space="preserve"> </w:t>
      </w:r>
      <w:r>
        <w:rPr>
          <w:rFonts w:cs="Cordia New" w:hint="cs"/>
          <w:cs/>
          <w:lang w:bidi="th-TH"/>
        </w:rPr>
        <w:t>ครัวซองต์</w:t>
      </w:r>
      <w:r>
        <w:rPr>
          <w:rFonts w:cs="Cordia New"/>
          <w:cs/>
          <w:lang w:bidi="th-TH"/>
        </w:rPr>
        <w:t xml:space="preserve">      </w:t>
      </w:r>
      <w:r>
        <w:rPr>
          <w:rFonts w:ascii="MS Gothic" w:eastAsia="MS Gothic" w:hAnsi="MS Gothic" w:cs="MS Gothic" w:hint="eastAsia"/>
          <w:cs/>
          <w:lang w:bidi="th-TH"/>
        </w:rPr>
        <w:t>│</w:t>
      </w:r>
      <w:r>
        <w:rPr>
          <w:rFonts w:cs="Cordia New"/>
          <w:cs/>
          <w:lang w:bidi="th-TH"/>
        </w:rPr>
        <w:t xml:space="preserve">        </w:t>
      </w:r>
      <w:r>
        <w:t xml:space="preserve">4 </w:t>
      </w:r>
      <w:r>
        <w:rPr>
          <w:rFonts w:ascii="MS Mincho" w:eastAsia="MS Mincho" w:hAnsi="MS Mincho" w:cs="MS Mincho" w:hint="eastAsia"/>
        </w:rPr>
        <w:t>│</w:t>
      </w:r>
      <w:r>
        <w:t xml:space="preserve">         75 </w:t>
      </w:r>
      <w:r>
        <w:rPr>
          <w:rFonts w:ascii="MS Mincho" w:eastAsia="MS Mincho" w:hAnsi="MS Mincho" w:cs="MS Mincho" w:hint="eastAsia"/>
        </w:rPr>
        <w:t>│</w:t>
      </w:r>
    </w:p>
    <w:p w14:paraId="0450DE43" w14:textId="77777777" w:rsidR="00E903BB" w:rsidRDefault="00E903BB" w:rsidP="00E903BB">
      <w:r>
        <w:rPr>
          <w:rFonts w:ascii="MS Mincho" w:eastAsia="MS Mincho" w:hAnsi="MS Mincho" w:cs="MS Mincho" w:hint="eastAsia"/>
        </w:rPr>
        <w:t>│</w:t>
      </w:r>
      <w:r>
        <w:t xml:space="preserve"> O0019    </w:t>
      </w:r>
      <w:r>
        <w:rPr>
          <w:rFonts w:ascii="MS Mincho" w:eastAsia="MS Mincho" w:hAnsi="MS Mincho" w:cs="MS Mincho" w:hint="eastAsia"/>
        </w:rPr>
        <w:t>│</w:t>
      </w:r>
      <w:r>
        <w:t xml:space="preserve"> </w:t>
      </w:r>
      <w:r>
        <w:rPr>
          <w:rFonts w:cs="Cordia New" w:hint="cs"/>
          <w:cs/>
          <w:lang w:bidi="th-TH"/>
        </w:rPr>
        <w:t>น้ำเปล่า</w:t>
      </w:r>
      <w:r>
        <w:rPr>
          <w:rFonts w:cs="Cordia New"/>
          <w:cs/>
          <w:lang w:bidi="th-TH"/>
        </w:rPr>
        <w:t xml:space="preserve">        </w:t>
      </w:r>
      <w:r>
        <w:rPr>
          <w:rFonts w:ascii="MS Gothic" w:eastAsia="MS Gothic" w:hAnsi="MS Gothic" w:cs="MS Gothic" w:hint="eastAsia"/>
          <w:cs/>
          <w:lang w:bidi="th-TH"/>
        </w:rPr>
        <w:t>│</w:t>
      </w:r>
      <w:r>
        <w:rPr>
          <w:rFonts w:cs="Cordia New"/>
          <w:cs/>
          <w:lang w:bidi="th-TH"/>
        </w:rPr>
        <w:t xml:space="preserve">        </w:t>
      </w:r>
      <w:r>
        <w:t xml:space="preserve">3 </w:t>
      </w:r>
      <w:r>
        <w:rPr>
          <w:rFonts w:ascii="MS Mincho" w:eastAsia="MS Mincho" w:hAnsi="MS Mincho" w:cs="MS Mincho" w:hint="eastAsia"/>
        </w:rPr>
        <w:t>│</w:t>
      </w:r>
      <w:r>
        <w:t xml:space="preserve">         20 </w:t>
      </w:r>
      <w:r>
        <w:rPr>
          <w:rFonts w:ascii="MS Mincho" w:eastAsia="MS Mincho" w:hAnsi="MS Mincho" w:cs="MS Mincho" w:hint="eastAsia"/>
        </w:rPr>
        <w:t>│</w:t>
      </w:r>
    </w:p>
    <w:p w14:paraId="2D6B73C7" w14:textId="77777777" w:rsidR="00E903BB" w:rsidRDefault="00E903BB" w:rsidP="00E903BB">
      <w:r>
        <w:rPr>
          <w:rFonts w:ascii="MS Mincho" w:eastAsia="MS Mincho" w:hAnsi="MS Mincho" w:cs="MS Mincho" w:hint="eastAsia"/>
        </w:rPr>
        <w:t>│</w:t>
      </w:r>
      <w:r>
        <w:t xml:space="preserve"> O0020    </w:t>
      </w:r>
      <w:r>
        <w:rPr>
          <w:rFonts w:ascii="MS Mincho" w:eastAsia="MS Mincho" w:hAnsi="MS Mincho" w:cs="MS Mincho" w:hint="eastAsia"/>
        </w:rPr>
        <w:t>│</w:t>
      </w:r>
      <w:r>
        <w:t xml:space="preserve"> </w:t>
      </w:r>
      <w:r>
        <w:rPr>
          <w:rFonts w:cs="Cordia New" w:hint="cs"/>
          <w:cs/>
          <w:lang w:bidi="th-TH"/>
        </w:rPr>
        <w:t>โกโก้</w:t>
      </w:r>
      <w:r>
        <w:rPr>
          <w:rFonts w:cs="Cordia New"/>
          <w:cs/>
          <w:lang w:bidi="th-TH"/>
        </w:rPr>
        <w:t xml:space="preserve">         </w:t>
      </w:r>
      <w:r>
        <w:rPr>
          <w:rFonts w:ascii="MS Gothic" w:eastAsia="MS Gothic" w:hAnsi="MS Gothic" w:cs="MS Gothic" w:hint="eastAsia"/>
          <w:cs/>
          <w:lang w:bidi="th-TH"/>
        </w:rPr>
        <w:t>│</w:t>
      </w:r>
      <w:r>
        <w:rPr>
          <w:rFonts w:cs="Cordia New"/>
          <w:cs/>
          <w:lang w:bidi="th-TH"/>
        </w:rPr>
        <w:t xml:space="preserve">        </w:t>
      </w:r>
      <w:r>
        <w:t xml:space="preserve">2 </w:t>
      </w:r>
      <w:r>
        <w:rPr>
          <w:rFonts w:ascii="MS Mincho" w:eastAsia="MS Mincho" w:hAnsi="MS Mincho" w:cs="MS Mincho" w:hint="eastAsia"/>
        </w:rPr>
        <w:t>│</w:t>
      </w:r>
      <w:r>
        <w:t xml:space="preserve">         70 </w:t>
      </w:r>
      <w:r>
        <w:rPr>
          <w:rFonts w:ascii="MS Mincho" w:eastAsia="MS Mincho" w:hAnsi="MS Mincho" w:cs="MS Mincho" w:hint="eastAsia"/>
        </w:rPr>
        <w:t>│</w:t>
      </w:r>
    </w:p>
    <w:p w14:paraId="0E455F0E" w14:textId="77777777" w:rsidR="00E903BB" w:rsidRDefault="00E903BB" w:rsidP="00E903BB">
      <w:pPr>
        <w:rPr>
          <w:rFonts w:hint="eastAsia"/>
        </w:rPr>
      </w:pPr>
      <w:r>
        <w:rPr>
          <w:rFonts w:ascii="MS Mincho" w:eastAsia="MS Mincho" w:hAnsi="MS Mincho" w:cs="MS Mincho"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·</w:t>
      </w:r>
      <w:r>
        <w:rPr>
          <w:rFonts w:hint="eastAsia"/>
        </w:rPr>
        <w:t xml:space="preserve">      </w:t>
      </w:r>
      <w:r>
        <w:rPr>
          <w:rFonts w:ascii="MS Mincho" w:eastAsia="MS Mincho" w:hAnsi="MS Mincho" w:cs="MS Mincho" w:hint="eastAsia"/>
        </w:rPr>
        <w:t>│</w:t>
      </w:r>
      <w:r>
        <w:rPr>
          <w:rFonts w:hint="eastAsia"/>
        </w:rPr>
        <w:t xml:space="preserve">  </w:t>
      </w:r>
      <w:r>
        <w:rPr>
          <w:rFonts w:hint="eastAsia"/>
        </w:rPr>
        <w:t>·</w:t>
      </w:r>
      <w:r>
        <w:rPr>
          <w:rFonts w:hint="eastAsia"/>
        </w:rPr>
        <w:t xml:space="preserve">           </w:t>
      </w:r>
      <w:r>
        <w:rPr>
          <w:rFonts w:ascii="MS Mincho" w:eastAsia="MS Mincho" w:hAnsi="MS Mincho" w:cs="MS Mincho" w:hint="eastAsia"/>
        </w:rPr>
        <w:t>│</w:t>
      </w:r>
      <w:r>
        <w:rPr>
          <w:rFonts w:hint="eastAsia"/>
        </w:rPr>
        <w:t xml:space="preserve">        </w:t>
      </w:r>
      <w:r>
        <w:rPr>
          <w:rFonts w:hint="eastAsia"/>
        </w:rPr>
        <w:t>·</w:t>
      </w:r>
      <w:r>
        <w:rPr>
          <w:rFonts w:hint="eastAsia"/>
        </w:rPr>
        <w:t xml:space="preserve"> </w:t>
      </w:r>
      <w:r>
        <w:rPr>
          <w:rFonts w:ascii="MS Mincho" w:eastAsia="MS Mincho" w:hAnsi="MS Mincho" w:cs="MS Mincho" w:hint="eastAsia"/>
        </w:rPr>
        <w:t>│</w:t>
      </w:r>
      <w:r>
        <w:rPr>
          <w:rFonts w:hint="eastAsia"/>
        </w:rPr>
        <w:t xml:space="preserve">          </w:t>
      </w:r>
      <w:r>
        <w:rPr>
          <w:rFonts w:hint="eastAsia"/>
        </w:rPr>
        <w:t>·</w:t>
      </w:r>
      <w:r>
        <w:rPr>
          <w:rFonts w:hint="eastAsia"/>
        </w:rPr>
        <w:t xml:space="preserve"> </w:t>
      </w:r>
      <w:r>
        <w:rPr>
          <w:rFonts w:ascii="MS Mincho" w:eastAsia="MS Mincho" w:hAnsi="MS Mincho" w:cs="MS Mincho" w:hint="eastAsia"/>
        </w:rPr>
        <w:t>│</w:t>
      </w:r>
    </w:p>
    <w:p w14:paraId="165C53B0" w14:textId="77777777" w:rsidR="00E903BB" w:rsidRDefault="00E903BB" w:rsidP="00E903BB">
      <w:pPr>
        <w:rPr>
          <w:rFonts w:hint="eastAsia"/>
        </w:rPr>
      </w:pPr>
      <w:r>
        <w:rPr>
          <w:rFonts w:ascii="MS Mincho" w:eastAsia="MS Mincho" w:hAnsi="MS Mincho" w:cs="MS Mincho"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·</w:t>
      </w:r>
      <w:r>
        <w:rPr>
          <w:rFonts w:hint="eastAsia"/>
        </w:rPr>
        <w:t xml:space="preserve">      </w:t>
      </w:r>
      <w:r>
        <w:rPr>
          <w:rFonts w:ascii="MS Mincho" w:eastAsia="MS Mincho" w:hAnsi="MS Mincho" w:cs="MS Mincho" w:hint="eastAsia"/>
        </w:rPr>
        <w:t>│</w:t>
      </w:r>
      <w:r>
        <w:rPr>
          <w:rFonts w:hint="eastAsia"/>
        </w:rPr>
        <w:t xml:space="preserve">  </w:t>
      </w:r>
      <w:r>
        <w:rPr>
          <w:rFonts w:hint="eastAsia"/>
        </w:rPr>
        <w:t>·</w:t>
      </w:r>
      <w:r>
        <w:rPr>
          <w:rFonts w:hint="eastAsia"/>
        </w:rPr>
        <w:t xml:space="preserve">           </w:t>
      </w:r>
      <w:r>
        <w:rPr>
          <w:rFonts w:ascii="MS Mincho" w:eastAsia="MS Mincho" w:hAnsi="MS Mincho" w:cs="MS Mincho" w:hint="eastAsia"/>
        </w:rPr>
        <w:t>│</w:t>
      </w:r>
      <w:r>
        <w:rPr>
          <w:rFonts w:hint="eastAsia"/>
        </w:rPr>
        <w:t xml:space="preserve">        </w:t>
      </w:r>
      <w:r>
        <w:rPr>
          <w:rFonts w:hint="eastAsia"/>
        </w:rPr>
        <w:t>·</w:t>
      </w:r>
      <w:r>
        <w:rPr>
          <w:rFonts w:hint="eastAsia"/>
        </w:rPr>
        <w:t xml:space="preserve"> </w:t>
      </w:r>
      <w:r>
        <w:rPr>
          <w:rFonts w:ascii="MS Mincho" w:eastAsia="MS Mincho" w:hAnsi="MS Mincho" w:cs="MS Mincho" w:hint="eastAsia"/>
        </w:rPr>
        <w:t>│</w:t>
      </w:r>
      <w:r>
        <w:rPr>
          <w:rFonts w:hint="eastAsia"/>
        </w:rPr>
        <w:t xml:space="preserve">          </w:t>
      </w:r>
      <w:r>
        <w:rPr>
          <w:rFonts w:hint="eastAsia"/>
        </w:rPr>
        <w:t>·</w:t>
      </w:r>
      <w:r>
        <w:rPr>
          <w:rFonts w:hint="eastAsia"/>
        </w:rPr>
        <w:t xml:space="preserve"> </w:t>
      </w:r>
      <w:r>
        <w:rPr>
          <w:rFonts w:ascii="MS Mincho" w:eastAsia="MS Mincho" w:hAnsi="MS Mincho" w:cs="MS Mincho" w:hint="eastAsia"/>
        </w:rPr>
        <w:t>│</w:t>
      </w:r>
    </w:p>
    <w:p w14:paraId="6F0331DE" w14:textId="77777777" w:rsidR="00E903BB" w:rsidRDefault="00E903BB" w:rsidP="00E903BB">
      <w:pPr>
        <w:rPr>
          <w:rFonts w:hint="eastAsia"/>
        </w:rPr>
      </w:pPr>
      <w:r>
        <w:rPr>
          <w:rFonts w:ascii="MS Mincho" w:eastAsia="MS Mincho" w:hAnsi="MS Mincho" w:cs="MS Mincho"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·</w:t>
      </w:r>
      <w:r>
        <w:rPr>
          <w:rFonts w:hint="eastAsia"/>
        </w:rPr>
        <w:t xml:space="preserve">      </w:t>
      </w:r>
      <w:r>
        <w:rPr>
          <w:rFonts w:ascii="MS Mincho" w:eastAsia="MS Mincho" w:hAnsi="MS Mincho" w:cs="MS Mincho" w:hint="eastAsia"/>
        </w:rPr>
        <w:t>│</w:t>
      </w:r>
      <w:r>
        <w:rPr>
          <w:rFonts w:hint="eastAsia"/>
        </w:rPr>
        <w:t xml:space="preserve">  </w:t>
      </w:r>
      <w:r>
        <w:rPr>
          <w:rFonts w:hint="eastAsia"/>
        </w:rPr>
        <w:t>·</w:t>
      </w:r>
      <w:r>
        <w:rPr>
          <w:rFonts w:hint="eastAsia"/>
        </w:rPr>
        <w:t xml:space="preserve">           </w:t>
      </w:r>
      <w:r>
        <w:rPr>
          <w:rFonts w:ascii="MS Mincho" w:eastAsia="MS Mincho" w:hAnsi="MS Mincho" w:cs="MS Mincho" w:hint="eastAsia"/>
        </w:rPr>
        <w:t>│</w:t>
      </w:r>
      <w:r>
        <w:rPr>
          <w:rFonts w:hint="eastAsia"/>
        </w:rPr>
        <w:t xml:space="preserve">        </w:t>
      </w:r>
      <w:r>
        <w:rPr>
          <w:rFonts w:hint="eastAsia"/>
        </w:rPr>
        <w:t>·</w:t>
      </w:r>
      <w:r>
        <w:rPr>
          <w:rFonts w:hint="eastAsia"/>
        </w:rPr>
        <w:t xml:space="preserve"> </w:t>
      </w:r>
      <w:r>
        <w:rPr>
          <w:rFonts w:ascii="MS Mincho" w:eastAsia="MS Mincho" w:hAnsi="MS Mincho" w:cs="MS Mincho" w:hint="eastAsia"/>
        </w:rPr>
        <w:t>│</w:t>
      </w:r>
      <w:r>
        <w:rPr>
          <w:rFonts w:hint="eastAsia"/>
        </w:rPr>
        <w:t xml:space="preserve">          </w:t>
      </w:r>
      <w:r>
        <w:rPr>
          <w:rFonts w:hint="eastAsia"/>
        </w:rPr>
        <w:t>·</w:t>
      </w:r>
      <w:r>
        <w:rPr>
          <w:rFonts w:hint="eastAsia"/>
        </w:rPr>
        <w:t xml:space="preserve"> </w:t>
      </w:r>
      <w:r>
        <w:rPr>
          <w:rFonts w:ascii="MS Mincho" w:eastAsia="MS Mincho" w:hAnsi="MS Mincho" w:cs="MS Mincho" w:hint="eastAsia"/>
        </w:rPr>
        <w:t>│</w:t>
      </w:r>
    </w:p>
    <w:p w14:paraId="689D14EC" w14:textId="77777777" w:rsidR="00E903BB" w:rsidRDefault="00E903BB" w:rsidP="00E903BB">
      <w:r>
        <w:rPr>
          <w:rFonts w:ascii="MS Mincho" w:eastAsia="MS Mincho" w:hAnsi="MS Mincho" w:cs="MS Mincho" w:hint="eastAsia"/>
        </w:rPr>
        <w:t>│</w:t>
      </w:r>
      <w:r>
        <w:t xml:space="preserve"> O0221    </w:t>
      </w:r>
      <w:r>
        <w:rPr>
          <w:rFonts w:ascii="MS Mincho" w:eastAsia="MS Mincho" w:hAnsi="MS Mincho" w:cs="MS Mincho" w:hint="eastAsia"/>
        </w:rPr>
        <w:t>│</w:t>
      </w:r>
      <w:r>
        <w:t xml:space="preserve"> </w:t>
      </w:r>
      <w:r>
        <w:rPr>
          <w:rFonts w:cs="Cordia New" w:hint="cs"/>
          <w:cs/>
          <w:lang w:bidi="th-TH"/>
        </w:rPr>
        <w:t>น้ำเปล่า</w:t>
      </w:r>
      <w:r>
        <w:rPr>
          <w:rFonts w:cs="Cordia New"/>
          <w:cs/>
          <w:lang w:bidi="th-TH"/>
        </w:rPr>
        <w:t xml:space="preserve">        </w:t>
      </w:r>
      <w:r>
        <w:rPr>
          <w:rFonts w:ascii="MS Gothic" w:eastAsia="MS Gothic" w:hAnsi="MS Gothic" w:cs="MS Gothic" w:hint="eastAsia"/>
          <w:cs/>
          <w:lang w:bidi="th-TH"/>
        </w:rPr>
        <w:t>│</w:t>
      </w:r>
      <w:r>
        <w:rPr>
          <w:rFonts w:cs="Cordia New"/>
          <w:cs/>
          <w:lang w:bidi="th-TH"/>
        </w:rPr>
        <w:t xml:space="preserve">        </w:t>
      </w:r>
      <w:r>
        <w:t xml:space="preserve">1 </w:t>
      </w:r>
      <w:r>
        <w:rPr>
          <w:rFonts w:ascii="MS Mincho" w:eastAsia="MS Mincho" w:hAnsi="MS Mincho" w:cs="MS Mincho" w:hint="eastAsia"/>
        </w:rPr>
        <w:t>│</w:t>
      </w:r>
      <w:r>
        <w:t xml:space="preserve">         20 </w:t>
      </w:r>
      <w:r>
        <w:rPr>
          <w:rFonts w:ascii="MS Mincho" w:eastAsia="MS Mincho" w:hAnsi="MS Mincho" w:cs="MS Mincho" w:hint="eastAsia"/>
        </w:rPr>
        <w:t>│</w:t>
      </w:r>
    </w:p>
    <w:p w14:paraId="6D388490" w14:textId="77777777" w:rsidR="00E903BB" w:rsidRDefault="00E903BB" w:rsidP="00E903BB">
      <w:r>
        <w:rPr>
          <w:rFonts w:ascii="MS Mincho" w:eastAsia="MS Mincho" w:hAnsi="MS Mincho" w:cs="MS Mincho" w:hint="eastAsia"/>
        </w:rPr>
        <w:t>│</w:t>
      </w:r>
      <w:r>
        <w:t xml:space="preserve"> O0222    </w:t>
      </w:r>
      <w:r>
        <w:rPr>
          <w:rFonts w:ascii="MS Mincho" w:eastAsia="MS Mincho" w:hAnsi="MS Mincho" w:cs="MS Mincho" w:hint="eastAsia"/>
        </w:rPr>
        <w:t>│</w:t>
      </w:r>
      <w:r>
        <w:t xml:space="preserve"> </w:t>
      </w:r>
      <w:r>
        <w:rPr>
          <w:rFonts w:cs="Cordia New" w:hint="cs"/>
          <w:cs/>
          <w:lang w:bidi="th-TH"/>
        </w:rPr>
        <w:t>ครัวซองต์</w:t>
      </w:r>
      <w:r>
        <w:rPr>
          <w:rFonts w:cs="Cordia New"/>
          <w:cs/>
          <w:lang w:bidi="th-TH"/>
        </w:rPr>
        <w:t xml:space="preserve">      </w:t>
      </w:r>
      <w:r>
        <w:rPr>
          <w:rFonts w:ascii="MS Gothic" w:eastAsia="MS Gothic" w:hAnsi="MS Gothic" w:cs="MS Gothic" w:hint="eastAsia"/>
          <w:cs/>
          <w:lang w:bidi="th-TH"/>
        </w:rPr>
        <w:t>│</w:t>
      </w:r>
      <w:r>
        <w:rPr>
          <w:rFonts w:cs="Cordia New"/>
          <w:cs/>
          <w:lang w:bidi="th-TH"/>
        </w:rPr>
        <w:t xml:space="preserve">        </w:t>
      </w:r>
      <w:r>
        <w:t xml:space="preserve">1 </w:t>
      </w:r>
      <w:r>
        <w:rPr>
          <w:rFonts w:ascii="MS Mincho" w:eastAsia="MS Mincho" w:hAnsi="MS Mincho" w:cs="MS Mincho" w:hint="eastAsia"/>
        </w:rPr>
        <w:t>│</w:t>
      </w:r>
      <w:r>
        <w:t xml:space="preserve">         75 </w:t>
      </w:r>
      <w:r>
        <w:rPr>
          <w:rFonts w:ascii="MS Mincho" w:eastAsia="MS Mincho" w:hAnsi="MS Mincho" w:cs="MS Mincho" w:hint="eastAsia"/>
        </w:rPr>
        <w:t>│</w:t>
      </w:r>
    </w:p>
    <w:p w14:paraId="2C42788E" w14:textId="77777777" w:rsidR="00E903BB" w:rsidRDefault="00E903BB" w:rsidP="00E903BB">
      <w:r>
        <w:rPr>
          <w:rFonts w:ascii="MS Mincho" w:eastAsia="MS Mincho" w:hAnsi="MS Mincho" w:cs="MS Mincho" w:hint="eastAsia"/>
        </w:rPr>
        <w:t>│</w:t>
      </w:r>
      <w:r>
        <w:t xml:space="preserve"> O0223    </w:t>
      </w:r>
      <w:r>
        <w:rPr>
          <w:rFonts w:ascii="MS Mincho" w:eastAsia="MS Mincho" w:hAnsi="MS Mincho" w:cs="MS Mincho" w:hint="eastAsia"/>
        </w:rPr>
        <w:t>│</w:t>
      </w:r>
      <w:r>
        <w:t xml:space="preserve"> </w:t>
      </w:r>
      <w:r>
        <w:rPr>
          <w:rFonts w:cs="Cordia New" w:hint="cs"/>
          <w:cs/>
          <w:lang w:bidi="th-TH"/>
        </w:rPr>
        <w:t>น้ำเปล่า</w:t>
      </w:r>
      <w:r>
        <w:rPr>
          <w:rFonts w:cs="Cordia New"/>
          <w:cs/>
          <w:lang w:bidi="th-TH"/>
        </w:rPr>
        <w:t xml:space="preserve">        </w:t>
      </w:r>
      <w:r>
        <w:rPr>
          <w:rFonts w:ascii="MS Gothic" w:eastAsia="MS Gothic" w:hAnsi="MS Gothic" w:cs="MS Gothic" w:hint="eastAsia"/>
          <w:cs/>
          <w:lang w:bidi="th-TH"/>
        </w:rPr>
        <w:t>│</w:t>
      </w:r>
      <w:r>
        <w:rPr>
          <w:rFonts w:cs="Cordia New"/>
          <w:cs/>
          <w:lang w:bidi="th-TH"/>
        </w:rPr>
        <w:t xml:space="preserve">        </w:t>
      </w:r>
      <w:r>
        <w:t xml:space="preserve">2 </w:t>
      </w:r>
      <w:r>
        <w:rPr>
          <w:rFonts w:ascii="MS Mincho" w:eastAsia="MS Mincho" w:hAnsi="MS Mincho" w:cs="MS Mincho" w:hint="eastAsia"/>
        </w:rPr>
        <w:t>│</w:t>
      </w:r>
      <w:r>
        <w:t xml:space="preserve">         20 </w:t>
      </w:r>
      <w:r>
        <w:rPr>
          <w:rFonts w:ascii="MS Mincho" w:eastAsia="MS Mincho" w:hAnsi="MS Mincho" w:cs="MS Mincho" w:hint="eastAsia"/>
        </w:rPr>
        <w:t>│</w:t>
      </w:r>
    </w:p>
    <w:p w14:paraId="0D17BD53" w14:textId="77777777" w:rsidR="00E903BB" w:rsidRDefault="00E903BB" w:rsidP="00E903BB">
      <w:r>
        <w:rPr>
          <w:rFonts w:ascii="MS Mincho" w:eastAsia="MS Mincho" w:hAnsi="MS Mincho" w:cs="MS Mincho" w:hint="eastAsia"/>
        </w:rPr>
        <w:t>│</w:t>
      </w:r>
      <w:r>
        <w:t xml:space="preserve"> O0224    </w:t>
      </w:r>
      <w:r>
        <w:rPr>
          <w:rFonts w:ascii="MS Mincho" w:eastAsia="MS Mincho" w:hAnsi="MS Mincho" w:cs="MS Mincho" w:hint="eastAsia"/>
        </w:rPr>
        <w:t>│</w:t>
      </w:r>
      <w:r>
        <w:t xml:space="preserve"> </w:t>
      </w:r>
      <w:r>
        <w:rPr>
          <w:rFonts w:cs="Cordia New" w:hint="cs"/>
          <w:cs/>
          <w:lang w:bidi="th-TH"/>
        </w:rPr>
        <w:t>สลัดไก่</w:t>
      </w:r>
      <w:r>
        <w:rPr>
          <w:rFonts w:cs="Cordia New"/>
          <w:cs/>
          <w:lang w:bidi="th-TH"/>
        </w:rPr>
        <w:t xml:space="preserve">        </w:t>
      </w:r>
      <w:r>
        <w:rPr>
          <w:rFonts w:ascii="MS Gothic" w:eastAsia="MS Gothic" w:hAnsi="MS Gothic" w:cs="MS Gothic" w:hint="eastAsia"/>
          <w:cs/>
          <w:lang w:bidi="th-TH"/>
        </w:rPr>
        <w:t>│</w:t>
      </w:r>
      <w:r>
        <w:rPr>
          <w:rFonts w:cs="Cordia New"/>
          <w:cs/>
          <w:lang w:bidi="th-TH"/>
        </w:rPr>
        <w:t xml:space="preserve">        </w:t>
      </w:r>
      <w:r>
        <w:t xml:space="preserve">3 </w:t>
      </w:r>
      <w:r>
        <w:rPr>
          <w:rFonts w:ascii="MS Mincho" w:eastAsia="MS Mincho" w:hAnsi="MS Mincho" w:cs="MS Mincho" w:hint="eastAsia"/>
        </w:rPr>
        <w:t>│</w:t>
      </w:r>
      <w:r>
        <w:t xml:space="preserve">        119 </w:t>
      </w:r>
      <w:r>
        <w:rPr>
          <w:rFonts w:ascii="MS Mincho" w:eastAsia="MS Mincho" w:hAnsi="MS Mincho" w:cs="MS Mincho" w:hint="eastAsia"/>
        </w:rPr>
        <w:t>│</w:t>
      </w:r>
    </w:p>
    <w:p w14:paraId="62C6D58B" w14:textId="77777777" w:rsidR="00E903BB" w:rsidRDefault="00E903BB" w:rsidP="00E903BB">
      <w:r>
        <w:rPr>
          <w:rFonts w:ascii="MS Mincho" w:eastAsia="MS Mincho" w:hAnsi="MS Mincho" w:cs="MS Mincho" w:hint="eastAsia"/>
        </w:rPr>
        <w:t>│</w:t>
      </w:r>
      <w:r>
        <w:t xml:space="preserve"> O0225    </w:t>
      </w:r>
      <w:r>
        <w:rPr>
          <w:rFonts w:ascii="MS Mincho" w:eastAsia="MS Mincho" w:hAnsi="MS Mincho" w:cs="MS Mincho" w:hint="eastAsia"/>
        </w:rPr>
        <w:t>│</w:t>
      </w:r>
      <w:r>
        <w:t xml:space="preserve"> </w:t>
      </w:r>
      <w:r>
        <w:rPr>
          <w:rFonts w:cs="Cordia New" w:hint="cs"/>
          <w:cs/>
          <w:lang w:bidi="th-TH"/>
        </w:rPr>
        <w:t>ชาไทย</w:t>
      </w:r>
      <w:r>
        <w:rPr>
          <w:rFonts w:cs="Cordia New"/>
          <w:cs/>
          <w:lang w:bidi="th-TH"/>
        </w:rPr>
        <w:t xml:space="preserve">        </w:t>
      </w:r>
      <w:r>
        <w:rPr>
          <w:rFonts w:ascii="MS Gothic" w:eastAsia="MS Gothic" w:hAnsi="MS Gothic" w:cs="MS Gothic" w:hint="eastAsia"/>
          <w:cs/>
          <w:lang w:bidi="th-TH"/>
        </w:rPr>
        <w:t>│</w:t>
      </w:r>
      <w:r>
        <w:rPr>
          <w:rFonts w:cs="Cordia New"/>
          <w:cs/>
          <w:lang w:bidi="th-TH"/>
        </w:rPr>
        <w:t xml:space="preserve">        </w:t>
      </w:r>
      <w:r>
        <w:t xml:space="preserve">4 </w:t>
      </w:r>
      <w:r>
        <w:rPr>
          <w:rFonts w:ascii="MS Mincho" w:eastAsia="MS Mincho" w:hAnsi="MS Mincho" w:cs="MS Mincho" w:hint="eastAsia"/>
        </w:rPr>
        <w:t>│</w:t>
      </w:r>
      <w:r>
        <w:t xml:space="preserve">         55 </w:t>
      </w:r>
      <w:r>
        <w:rPr>
          <w:rFonts w:ascii="MS Mincho" w:eastAsia="MS Mincho" w:hAnsi="MS Mincho" w:cs="MS Mincho" w:hint="eastAsia"/>
        </w:rPr>
        <w:t>│</w:t>
      </w:r>
    </w:p>
    <w:p w14:paraId="00FB1EC6" w14:textId="77777777" w:rsidR="00E903BB" w:rsidRDefault="00E903BB" w:rsidP="00E903BB">
      <w:r>
        <w:rPr>
          <w:rFonts w:ascii="MS Mincho" w:eastAsia="MS Mincho" w:hAnsi="MS Mincho" w:cs="MS Mincho" w:hint="eastAsia"/>
        </w:rPr>
        <w:t>│</w:t>
      </w:r>
      <w:r>
        <w:t xml:space="preserve"> O0226    </w:t>
      </w:r>
      <w:r>
        <w:rPr>
          <w:rFonts w:ascii="MS Mincho" w:eastAsia="MS Mincho" w:hAnsi="MS Mincho" w:cs="MS Mincho" w:hint="eastAsia"/>
        </w:rPr>
        <w:t>│</w:t>
      </w:r>
      <w:r>
        <w:t xml:space="preserve"> </w:t>
      </w:r>
      <w:proofErr w:type="gramStart"/>
      <w:r>
        <w:rPr>
          <w:rFonts w:cs="Cordia New" w:hint="cs"/>
          <w:cs/>
          <w:lang w:bidi="th-TH"/>
        </w:rPr>
        <w:t>เค้กช็อกโกแลต</w:t>
      </w:r>
      <w:r>
        <w:rPr>
          <w:rFonts w:cs="Cordia New"/>
          <w:cs/>
          <w:lang w:bidi="th-TH"/>
        </w:rPr>
        <w:t xml:space="preserve">  </w:t>
      </w:r>
      <w:r>
        <w:rPr>
          <w:rFonts w:ascii="MS Gothic" w:eastAsia="MS Gothic" w:hAnsi="MS Gothic" w:cs="MS Gothic" w:hint="eastAsia"/>
          <w:cs/>
          <w:lang w:bidi="th-TH"/>
        </w:rPr>
        <w:t>│</w:t>
      </w:r>
      <w:proofErr w:type="gramEnd"/>
      <w:r>
        <w:rPr>
          <w:rFonts w:cs="Cordia New"/>
          <w:cs/>
          <w:lang w:bidi="th-TH"/>
        </w:rPr>
        <w:t xml:space="preserve">        </w:t>
      </w:r>
      <w:r>
        <w:t xml:space="preserve">3 </w:t>
      </w:r>
      <w:r>
        <w:rPr>
          <w:rFonts w:ascii="MS Mincho" w:eastAsia="MS Mincho" w:hAnsi="MS Mincho" w:cs="MS Mincho" w:hint="eastAsia"/>
        </w:rPr>
        <w:t>│</w:t>
      </w:r>
      <w:r>
        <w:t xml:space="preserve">         99 </w:t>
      </w:r>
      <w:r>
        <w:rPr>
          <w:rFonts w:ascii="MS Mincho" w:eastAsia="MS Mincho" w:hAnsi="MS Mincho" w:cs="MS Mincho" w:hint="eastAsia"/>
        </w:rPr>
        <w:t>│</w:t>
      </w:r>
    </w:p>
    <w:p w14:paraId="3CD84D46" w14:textId="77777777" w:rsidR="00E903BB" w:rsidRDefault="00E903BB" w:rsidP="00E903BB">
      <w:r>
        <w:rPr>
          <w:rFonts w:ascii="MS Mincho" w:eastAsia="MS Mincho" w:hAnsi="MS Mincho" w:cs="MS Mincho" w:hint="eastAsia"/>
        </w:rPr>
        <w:t>│</w:t>
      </w:r>
      <w:r>
        <w:t xml:space="preserve"> O0227    </w:t>
      </w:r>
      <w:r>
        <w:rPr>
          <w:rFonts w:ascii="MS Mincho" w:eastAsia="MS Mincho" w:hAnsi="MS Mincho" w:cs="MS Mincho" w:hint="eastAsia"/>
        </w:rPr>
        <w:t>│</w:t>
      </w:r>
      <w:r>
        <w:t xml:space="preserve"> </w:t>
      </w:r>
      <w:r>
        <w:rPr>
          <w:rFonts w:cs="Cordia New" w:hint="cs"/>
          <w:cs/>
          <w:lang w:bidi="th-TH"/>
        </w:rPr>
        <w:t>ชาไทย</w:t>
      </w:r>
      <w:r>
        <w:rPr>
          <w:rFonts w:cs="Cordia New"/>
          <w:cs/>
          <w:lang w:bidi="th-TH"/>
        </w:rPr>
        <w:t xml:space="preserve">        </w:t>
      </w:r>
      <w:r>
        <w:rPr>
          <w:rFonts w:ascii="MS Gothic" w:eastAsia="MS Gothic" w:hAnsi="MS Gothic" w:cs="MS Gothic" w:hint="eastAsia"/>
          <w:cs/>
          <w:lang w:bidi="th-TH"/>
        </w:rPr>
        <w:t>│</w:t>
      </w:r>
      <w:r>
        <w:rPr>
          <w:rFonts w:cs="Cordia New"/>
          <w:cs/>
          <w:lang w:bidi="th-TH"/>
        </w:rPr>
        <w:t xml:space="preserve">        </w:t>
      </w:r>
      <w:r>
        <w:t xml:space="preserve">4 </w:t>
      </w:r>
      <w:r>
        <w:rPr>
          <w:rFonts w:ascii="MS Mincho" w:eastAsia="MS Mincho" w:hAnsi="MS Mincho" w:cs="MS Mincho" w:hint="eastAsia"/>
        </w:rPr>
        <w:t>│</w:t>
      </w:r>
      <w:r>
        <w:t xml:space="preserve">         55 </w:t>
      </w:r>
      <w:r>
        <w:rPr>
          <w:rFonts w:ascii="MS Mincho" w:eastAsia="MS Mincho" w:hAnsi="MS Mincho" w:cs="MS Mincho" w:hint="eastAsia"/>
        </w:rPr>
        <w:t>│</w:t>
      </w:r>
    </w:p>
    <w:p w14:paraId="51194AE0" w14:textId="77777777" w:rsidR="00E903BB" w:rsidRDefault="00E903BB" w:rsidP="00E903BB">
      <w:r>
        <w:rPr>
          <w:rFonts w:ascii="MS Mincho" w:eastAsia="MS Mincho" w:hAnsi="MS Mincho" w:cs="MS Mincho" w:hint="eastAsia"/>
        </w:rPr>
        <w:t>│</w:t>
      </w:r>
      <w:r>
        <w:t xml:space="preserve"> O0228    </w:t>
      </w:r>
      <w:r>
        <w:rPr>
          <w:rFonts w:ascii="MS Mincho" w:eastAsia="MS Mincho" w:hAnsi="MS Mincho" w:cs="MS Mincho" w:hint="eastAsia"/>
        </w:rPr>
        <w:t>│</w:t>
      </w:r>
      <w:r>
        <w:t xml:space="preserve"> </w:t>
      </w:r>
      <w:proofErr w:type="gramStart"/>
      <w:r>
        <w:rPr>
          <w:rFonts w:cs="Cordia New" w:hint="cs"/>
          <w:cs/>
          <w:lang w:bidi="th-TH"/>
        </w:rPr>
        <w:t>เค้กช็อกโกแลต</w:t>
      </w:r>
      <w:r>
        <w:rPr>
          <w:rFonts w:cs="Cordia New"/>
          <w:cs/>
          <w:lang w:bidi="th-TH"/>
        </w:rPr>
        <w:t xml:space="preserve">  </w:t>
      </w:r>
      <w:r>
        <w:rPr>
          <w:rFonts w:ascii="MS Gothic" w:eastAsia="MS Gothic" w:hAnsi="MS Gothic" w:cs="MS Gothic" w:hint="eastAsia"/>
          <w:cs/>
          <w:lang w:bidi="th-TH"/>
        </w:rPr>
        <w:t>│</w:t>
      </w:r>
      <w:proofErr w:type="gramEnd"/>
      <w:r>
        <w:rPr>
          <w:rFonts w:cs="Cordia New"/>
          <w:cs/>
          <w:lang w:bidi="th-TH"/>
        </w:rPr>
        <w:t xml:space="preserve">        </w:t>
      </w:r>
      <w:r>
        <w:t xml:space="preserve">4 </w:t>
      </w:r>
      <w:r>
        <w:rPr>
          <w:rFonts w:ascii="MS Mincho" w:eastAsia="MS Mincho" w:hAnsi="MS Mincho" w:cs="MS Mincho" w:hint="eastAsia"/>
        </w:rPr>
        <w:t>│</w:t>
      </w:r>
      <w:r>
        <w:t xml:space="preserve">         99 </w:t>
      </w:r>
      <w:r>
        <w:rPr>
          <w:rFonts w:ascii="MS Mincho" w:eastAsia="MS Mincho" w:hAnsi="MS Mincho" w:cs="MS Mincho" w:hint="eastAsia"/>
        </w:rPr>
        <w:t>│</w:t>
      </w:r>
    </w:p>
    <w:p w14:paraId="525A4D83" w14:textId="77777777" w:rsidR="00E903BB" w:rsidRDefault="00E903BB" w:rsidP="00E903BB">
      <w:r>
        <w:rPr>
          <w:rFonts w:ascii="MS Mincho" w:eastAsia="MS Mincho" w:hAnsi="MS Mincho" w:cs="MS Mincho" w:hint="eastAsia"/>
        </w:rPr>
        <w:t>│</w:t>
      </w:r>
      <w:r>
        <w:t xml:space="preserve"> O0229    </w:t>
      </w:r>
      <w:r>
        <w:rPr>
          <w:rFonts w:ascii="MS Mincho" w:eastAsia="MS Mincho" w:hAnsi="MS Mincho" w:cs="MS Mincho" w:hint="eastAsia"/>
        </w:rPr>
        <w:t>│</w:t>
      </w:r>
      <w:r>
        <w:t xml:space="preserve"> </w:t>
      </w:r>
      <w:r>
        <w:rPr>
          <w:rFonts w:cs="Cordia New" w:hint="cs"/>
          <w:cs/>
          <w:lang w:bidi="th-TH"/>
        </w:rPr>
        <w:t>โกโก้</w:t>
      </w:r>
      <w:r>
        <w:rPr>
          <w:rFonts w:cs="Cordia New"/>
          <w:cs/>
          <w:lang w:bidi="th-TH"/>
        </w:rPr>
        <w:t xml:space="preserve">         </w:t>
      </w:r>
      <w:r>
        <w:rPr>
          <w:rFonts w:ascii="MS Gothic" w:eastAsia="MS Gothic" w:hAnsi="MS Gothic" w:cs="MS Gothic" w:hint="eastAsia"/>
          <w:cs/>
          <w:lang w:bidi="th-TH"/>
        </w:rPr>
        <w:t>│</w:t>
      </w:r>
      <w:r>
        <w:rPr>
          <w:rFonts w:cs="Cordia New"/>
          <w:cs/>
          <w:lang w:bidi="th-TH"/>
        </w:rPr>
        <w:t xml:space="preserve">        </w:t>
      </w:r>
      <w:r>
        <w:t xml:space="preserve">4 </w:t>
      </w:r>
      <w:r>
        <w:rPr>
          <w:rFonts w:ascii="MS Mincho" w:eastAsia="MS Mincho" w:hAnsi="MS Mincho" w:cs="MS Mincho" w:hint="eastAsia"/>
        </w:rPr>
        <w:t>│</w:t>
      </w:r>
      <w:r>
        <w:t xml:space="preserve">         70 </w:t>
      </w:r>
      <w:r>
        <w:rPr>
          <w:rFonts w:ascii="MS Mincho" w:eastAsia="MS Mincho" w:hAnsi="MS Mincho" w:cs="MS Mincho" w:hint="eastAsia"/>
        </w:rPr>
        <w:t>│</w:t>
      </w:r>
    </w:p>
    <w:p w14:paraId="6D5C8822" w14:textId="77777777" w:rsidR="00E903BB" w:rsidRDefault="00E903BB" w:rsidP="00E903BB">
      <w:r>
        <w:rPr>
          <w:rFonts w:ascii="MS Mincho" w:eastAsia="MS Mincho" w:hAnsi="MS Mincho" w:cs="MS Mincho" w:hint="eastAsia"/>
        </w:rPr>
        <w:t>│</w:t>
      </w:r>
      <w:r>
        <w:t xml:space="preserve"> O0230    </w:t>
      </w:r>
      <w:r>
        <w:rPr>
          <w:rFonts w:ascii="MS Mincho" w:eastAsia="MS Mincho" w:hAnsi="MS Mincho" w:cs="MS Mincho" w:hint="eastAsia"/>
        </w:rPr>
        <w:t>│</w:t>
      </w:r>
      <w:r>
        <w:t xml:space="preserve"> </w:t>
      </w:r>
      <w:r>
        <w:rPr>
          <w:rFonts w:cs="Cordia New" w:hint="cs"/>
          <w:cs/>
          <w:lang w:bidi="th-TH"/>
        </w:rPr>
        <w:t>โกโก้</w:t>
      </w:r>
      <w:r>
        <w:rPr>
          <w:rFonts w:cs="Cordia New"/>
          <w:cs/>
          <w:lang w:bidi="th-TH"/>
        </w:rPr>
        <w:t xml:space="preserve">         </w:t>
      </w:r>
      <w:r>
        <w:rPr>
          <w:rFonts w:ascii="MS Gothic" w:eastAsia="MS Gothic" w:hAnsi="MS Gothic" w:cs="MS Gothic" w:hint="eastAsia"/>
          <w:cs/>
          <w:lang w:bidi="th-TH"/>
        </w:rPr>
        <w:t>│</w:t>
      </w:r>
      <w:r>
        <w:rPr>
          <w:rFonts w:cs="Cordia New"/>
          <w:cs/>
          <w:lang w:bidi="th-TH"/>
        </w:rPr>
        <w:t xml:space="preserve">        </w:t>
      </w:r>
      <w:r>
        <w:t xml:space="preserve">4 </w:t>
      </w:r>
      <w:r>
        <w:rPr>
          <w:rFonts w:ascii="MS Mincho" w:eastAsia="MS Mincho" w:hAnsi="MS Mincho" w:cs="MS Mincho" w:hint="eastAsia"/>
        </w:rPr>
        <w:t>│</w:t>
      </w:r>
      <w:r>
        <w:t xml:space="preserve">         70 </w:t>
      </w:r>
      <w:r>
        <w:rPr>
          <w:rFonts w:ascii="MS Mincho" w:eastAsia="MS Mincho" w:hAnsi="MS Mincho" w:cs="MS Mincho" w:hint="eastAsia"/>
        </w:rPr>
        <w:t>│</w:t>
      </w:r>
    </w:p>
    <w:p w14:paraId="11DF6FA0" w14:textId="77777777" w:rsidR="00E903BB" w:rsidRDefault="00E903BB" w:rsidP="00E903BB">
      <w:r>
        <w:rPr>
          <w:rFonts w:ascii="MS Mincho" w:eastAsia="MS Mincho" w:hAnsi="MS Mincho" w:cs="MS Mincho" w:hint="eastAsia"/>
        </w:rPr>
        <w:t>│</w:t>
      </w:r>
      <w:r>
        <w:t xml:space="preserve"> O0231    </w:t>
      </w:r>
      <w:r>
        <w:rPr>
          <w:rFonts w:ascii="MS Mincho" w:eastAsia="MS Mincho" w:hAnsi="MS Mincho" w:cs="MS Mincho" w:hint="eastAsia"/>
        </w:rPr>
        <w:t>│</w:t>
      </w:r>
      <w:r>
        <w:t xml:space="preserve"> </w:t>
      </w:r>
      <w:r>
        <w:rPr>
          <w:rFonts w:cs="Cordia New" w:hint="cs"/>
          <w:cs/>
          <w:lang w:bidi="th-TH"/>
        </w:rPr>
        <w:t>กาแฟเย็น</w:t>
      </w:r>
      <w:r>
        <w:rPr>
          <w:rFonts w:cs="Cordia New"/>
          <w:cs/>
          <w:lang w:bidi="th-TH"/>
        </w:rPr>
        <w:t xml:space="preserve">      </w:t>
      </w:r>
      <w:r>
        <w:rPr>
          <w:rFonts w:ascii="MS Gothic" w:eastAsia="MS Gothic" w:hAnsi="MS Gothic" w:cs="MS Gothic" w:hint="eastAsia"/>
          <w:cs/>
          <w:lang w:bidi="th-TH"/>
        </w:rPr>
        <w:t>│</w:t>
      </w:r>
      <w:r>
        <w:rPr>
          <w:rFonts w:cs="Cordia New"/>
          <w:cs/>
          <w:lang w:bidi="th-TH"/>
        </w:rPr>
        <w:t xml:space="preserve">        </w:t>
      </w:r>
      <w:r>
        <w:t xml:space="preserve">2 </w:t>
      </w:r>
      <w:r>
        <w:rPr>
          <w:rFonts w:ascii="MS Mincho" w:eastAsia="MS Mincho" w:hAnsi="MS Mincho" w:cs="MS Mincho" w:hint="eastAsia"/>
        </w:rPr>
        <w:t>│</w:t>
      </w:r>
      <w:r>
        <w:t xml:space="preserve">         65 </w:t>
      </w:r>
      <w:r>
        <w:rPr>
          <w:rFonts w:ascii="MS Mincho" w:eastAsia="MS Mincho" w:hAnsi="MS Mincho" w:cs="MS Mincho" w:hint="eastAsia"/>
        </w:rPr>
        <w:t>│</w:t>
      </w:r>
    </w:p>
    <w:p w14:paraId="43C9F68F" w14:textId="77777777" w:rsidR="00E903BB" w:rsidRDefault="00E903BB" w:rsidP="00E903BB">
      <w:r>
        <w:rPr>
          <w:rFonts w:ascii="MS Mincho" w:eastAsia="MS Mincho" w:hAnsi="MS Mincho" w:cs="MS Mincho" w:hint="eastAsia"/>
        </w:rPr>
        <w:lastRenderedPageBreak/>
        <w:t>│</w:t>
      </w:r>
      <w:r>
        <w:t xml:space="preserve"> O0232    </w:t>
      </w:r>
      <w:r>
        <w:rPr>
          <w:rFonts w:ascii="MS Mincho" w:eastAsia="MS Mincho" w:hAnsi="MS Mincho" w:cs="MS Mincho" w:hint="eastAsia"/>
        </w:rPr>
        <w:t>│</w:t>
      </w:r>
      <w:r>
        <w:t xml:space="preserve"> </w:t>
      </w:r>
      <w:r>
        <w:rPr>
          <w:rFonts w:cs="Cordia New" w:hint="cs"/>
          <w:cs/>
          <w:lang w:bidi="th-TH"/>
        </w:rPr>
        <w:t>โกโก้</w:t>
      </w:r>
      <w:r>
        <w:rPr>
          <w:rFonts w:cs="Cordia New"/>
          <w:cs/>
          <w:lang w:bidi="th-TH"/>
        </w:rPr>
        <w:t xml:space="preserve">         </w:t>
      </w:r>
      <w:r>
        <w:rPr>
          <w:rFonts w:ascii="MS Gothic" w:eastAsia="MS Gothic" w:hAnsi="MS Gothic" w:cs="MS Gothic" w:hint="eastAsia"/>
          <w:cs/>
          <w:lang w:bidi="th-TH"/>
        </w:rPr>
        <w:t>│</w:t>
      </w:r>
      <w:r>
        <w:rPr>
          <w:rFonts w:cs="Cordia New"/>
          <w:cs/>
          <w:lang w:bidi="th-TH"/>
        </w:rPr>
        <w:t xml:space="preserve">        </w:t>
      </w:r>
      <w:r>
        <w:t xml:space="preserve">2 </w:t>
      </w:r>
      <w:r>
        <w:rPr>
          <w:rFonts w:ascii="MS Mincho" w:eastAsia="MS Mincho" w:hAnsi="MS Mincho" w:cs="MS Mincho" w:hint="eastAsia"/>
        </w:rPr>
        <w:t>│</w:t>
      </w:r>
      <w:r>
        <w:t xml:space="preserve">         70 </w:t>
      </w:r>
      <w:r>
        <w:rPr>
          <w:rFonts w:ascii="MS Mincho" w:eastAsia="MS Mincho" w:hAnsi="MS Mincho" w:cs="MS Mincho" w:hint="eastAsia"/>
        </w:rPr>
        <w:t>│</w:t>
      </w:r>
    </w:p>
    <w:p w14:paraId="3604B6F3" w14:textId="77777777" w:rsidR="00E903BB" w:rsidRDefault="00E903BB" w:rsidP="00E903BB">
      <w:r>
        <w:rPr>
          <w:rFonts w:ascii="MS Mincho" w:eastAsia="MS Mincho" w:hAnsi="MS Mincho" w:cs="MS Mincho" w:hint="eastAsia"/>
        </w:rPr>
        <w:t>│</w:t>
      </w:r>
      <w:r>
        <w:t xml:space="preserve"> O0233    </w:t>
      </w:r>
      <w:r>
        <w:rPr>
          <w:rFonts w:ascii="MS Mincho" w:eastAsia="MS Mincho" w:hAnsi="MS Mincho" w:cs="MS Mincho" w:hint="eastAsia"/>
        </w:rPr>
        <w:t>│</w:t>
      </w:r>
      <w:r>
        <w:t xml:space="preserve"> </w:t>
      </w:r>
      <w:r>
        <w:rPr>
          <w:rFonts w:cs="Cordia New" w:hint="cs"/>
          <w:cs/>
          <w:lang w:bidi="th-TH"/>
        </w:rPr>
        <w:t>ครัวซองต์</w:t>
      </w:r>
      <w:r>
        <w:rPr>
          <w:rFonts w:cs="Cordia New"/>
          <w:cs/>
          <w:lang w:bidi="th-TH"/>
        </w:rPr>
        <w:t xml:space="preserve">      </w:t>
      </w:r>
      <w:r>
        <w:rPr>
          <w:rFonts w:ascii="MS Gothic" w:eastAsia="MS Gothic" w:hAnsi="MS Gothic" w:cs="MS Gothic" w:hint="eastAsia"/>
          <w:cs/>
          <w:lang w:bidi="th-TH"/>
        </w:rPr>
        <w:t>│</w:t>
      </w:r>
      <w:r>
        <w:rPr>
          <w:rFonts w:cs="Cordia New"/>
          <w:cs/>
          <w:lang w:bidi="th-TH"/>
        </w:rPr>
        <w:t xml:space="preserve">        </w:t>
      </w:r>
      <w:r>
        <w:t xml:space="preserve">2 </w:t>
      </w:r>
      <w:r>
        <w:rPr>
          <w:rFonts w:ascii="MS Mincho" w:eastAsia="MS Mincho" w:hAnsi="MS Mincho" w:cs="MS Mincho" w:hint="eastAsia"/>
        </w:rPr>
        <w:t>│</w:t>
      </w:r>
      <w:r>
        <w:t xml:space="preserve">         75 </w:t>
      </w:r>
      <w:r>
        <w:rPr>
          <w:rFonts w:ascii="MS Mincho" w:eastAsia="MS Mincho" w:hAnsi="MS Mincho" w:cs="MS Mincho" w:hint="eastAsia"/>
        </w:rPr>
        <w:t>│</w:t>
      </w:r>
    </w:p>
    <w:p w14:paraId="6DEB4A70" w14:textId="77777777" w:rsidR="00E903BB" w:rsidRDefault="00E903BB" w:rsidP="00E903BB">
      <w:r>
        <w:rPr>
          <w:rFonts w:ascii="MS Mincho" w:eastAsia="MS Mincho" w:hAnsi="MS Mincho" w:cs="MS Mincho" w:hint="eastAsia"/>
        </w:rPr>
        <w:t>│</w:t>
      </w:r>
      <w:r>
        <w:t xml:space="preserve"> O0234    </w:t>
      </w:r>
      <w:r>
        <w:rPr>
          <w:rFonts w:ascii="MS Mincho" w:eastAsia="MS Mincho" w:hAnsi="MS Mincho" w:cs="MS Mincho" w:hint="eastAsia"/>
        </w:rPr>
        <w:t>│</w:t>
      </w:r>
      <w:r>
        <w:t xml:space="preserve"> </w:t>
      </w:r>
      <w:proofErr w:type="gramStart"/>
      <w:r>
        <w:rPr>
          <w:rFonts w:cs="Cordia New" w:hint="cs"/>
          <w:cs/>
          <w:lang w:bidi="th-TH"/>
        </w:rPr>
        <w:t>เค้กช็อกโกแลต</w:t>
      </w:r>
      <w:r>
        <w:rPr>
          <w:rFonts w:cs="Cordia New"/>
          <w:cs/>
          <w:lang w:bidi="th-TH"/>
        </w:rPr>
        <w:t xml:space="preserve">  </w:t>
      </w:r>
      <w:r>
        <w:rPr>
          <w:rFonts w:ascii="MS Gothic" w:eastAsia="MS Gothic" w:hAnsi="MS Gothic" w:cs="MS Gothic" w:hint="eastAsia"/>
          <w:cs/>
          <w:lang w:bidi="th-TH"/>
        </w:rPr>
        <w:t>│</w:t>
      </w:r>
      <w:proofErr w:type="gramEnd"/>
      <w:r>
        <w:rPr>
          <w:rFonts w:cs="Cordia New"/>
          <w:cs/>
          <w:lang w:bidi="th-TH"/>
        </w:rPr>
        <w:t xml:space="preserve">        </w:t>
      </w:r>
      <w:r>
        <w:t xml:space="preserve">4 </w:t>
      </w:r>
      <w:r>
        <w:rPr>
          <w:rFonts w:ascii="MS Mincho" w:eastAsia="MS Mincho" w:hAnsi="MS Mincho" w:cs="MS Mincho" w:hint="eastAsia"/>
        </w:rPr>
        <w:t>│</w:t>
      </w:r>
      <w:r>
        <w:t xml:space="preserve">         99 </w:t>
      </w:r>
      <w:r>
        <w:rPr>
          <w:rFonts w:ascii="MS Mincho" w:eastAsia="MS Mincho" w:hAnsi="MS Mincho" w:cs="MS Mincho" w:hint="eastAsia"/>
        </w:rPr>
        <w:t>│</w:t>
      </w:r>
    </w:p>
    <w:p w14:paraId="7693936F" w14:textId="77777777" w:rsidR="00E903BB" w:rsidRDefault="00E903BB" w:rsidP="00E903BB">
      <w:r>
        <w:rPr>
          <w:rFonts w:ascii="MS Mincho" w:eastAsia="MS Mincho" w:hAnsi="MS Mincho" w:cs="MS Mincho" w:hint="eastAsia"/>
        </w:rPr>
        <w:t>│</w:t>
      </w:r>
      <w:r>
        <w:t xml:space="preserve"> O0235    </w:t>
      </w:r>
      <w:r>
        <w:rPr>
          <w:rFonts w:ascii="MS Mincho" w:eastAsia="MS Mincho" w:hAnsi="MS Mincho" w:cs="MS Mincho" w:hint="eastAsia"/>
        </w:rPr>
        <w:t>│</w:t>
      </w:r>
      <w:r>
        <w:t xml:space="preserve"> </w:t>
      </w:r>
      <w:r>
        <w:rPr>
          <w:rFonts w:cs="Cordia New" w:hint="cs"/>
          <w:cs/>
          <w:lang w:bidi="th-TH"/>
        </w:rPr>
        <w:t>น้ำเปล่า</w:t>
      </w:r>
      <w:r>
        <w:rPr>
          <w:rFonts w:cs="Cordia New"/>
          <w:cs/>
          <w:lang w:bidi="th-TH"/>
        </w:rPr>
        <w:t xml:space="preserve">        </w:t>
      </w:r>
      <w:r>
        <w:rPr>
          <w:rFonts w:ascii="MS Gothic" w:eastAsia="MS Gothic" w:hAnsi="MS Gothic" w:cs="MS Gothic" w:hint="eastAsia"/>
          <w:cs/>
          <w:lang w:bidi="th-TH"/>
        </w:rPr>
        <w:t>│</w:t>
      </w:r>
      <w:r>
        <w:rPr>
          <w:rFonts w:cs="Cordia New"/>
          <w:cs/>
          <w:lang w:bidi="th-TH"/>
        </w:rPr>
        <w:t xml:space="preserve">        </w:t>
      </w:r>
      <w:r>
        <w:t xml:space="preserve">3 </w:t>
      </w:r>
      <w:r>
        <w:rPr>
          <w:rFonts w:ascii="MS Mincho" w:eastAsia="MS Mincho" w:hAnsi="MS Mincho" w:cs="MS Mincho" w:hint="eastAsia"/>
        </w:rPr>
        <w:t>│</w:t>
      </w:r>
      <w:r>
        <w:t xml:space="preserve">         20 </w:t>
      </w:r>
      <w:r>
        <w:rPr>
          <w:rFonts w:ascii="MS Mincho" w:eastAsia="MS Mincho" w:hAnsi="MS Mincho" w:cs="MS Mincho" w:hint="eastAsia"/>
        </w:rPr>
        <w:t>│</w:t>
      </w:r>
    </w:p>
    <w:p w14:paraId="168C0722" w14:textId="77777777" w:rsidR="00E903BB" w:rsidRDefault="00E903BB" w:rsidP="00E903BB">
      <w:r>
        <w:rPr>
          <w:rFonts w:ascii="MS Mincho" w:eastAsia="MS Mincho" w:hAnsi="MS Mincho" w:cs="MS Mincho" w:hint="eastAsia"/>
        </w:rPr>
        <w:t>│</w:t>
      </w:r>
      <w:r>
        <w:t xml:space="preserve"> O0236    </w:t>
      </w:r>
      <w:r>
        <w:rPr>
          <w:rFonts w:ascii="MS Mincho" w:eastAsia="MS Mincho" w:hAnsi="MS Mincho" w:cs="MS Mincho" w:hint="eastAsia"/>
        </w:rPr>
        <w:t>│</w:t>
      </w:r>
      <w:r>
        <w:t xml:space="preserve"> </w:t>
      </w:r>
      <w:r>
        <w:rPr>
          <w:rFonts w:cs="Cordia New" w:hint="cs"/>
          <w:cs/>
          <w:lang w:bidi="th-TH"/>
        </w:rPr>
        <w:t>กาแฟเย็น</w:t>
      </w:r>
      <w:r>
        <w:rPr>
          <w:rFonts w:cs="Cordia New"/>
          <w:cs/>
          <w:lang w:bidi="th-TH"/>
        </w:rPr>
        <w:t xml:space="preserve">      </w:t>
      </w:r>
      <w:r>
        <w:rPr>
          <w:rFonts w:ascii="MS Gothic" w:eastAsia="MS Gothic" w:hAnsi="MS Gothic" w:cs="MS Gothic" w:hint="eastAsia"/>
          <w:cs/>
          <w:lang w:bidi="th-TH"/>
        </w:rPr>
        <w:t>│</w:t>
      </w:r>
      <w:r>
        <w:rPr>
          <w:rFonts w:cs="Cordia New"/>
          <w:cs/>
          <w:lang w:bidi="th-TH"/>
        </w:rPr>
        <w:t xml:space="preserve">        </w:t>
      </w:r>
      <w:r>
        <w:t xml:space="preserve">2 </w:t>
      </w:r>
      <w:r>
        <w:rPr>
          <w:rFonts w:ascii="MS Mincho" w:eastAsia="MS Mincho" w:hAnsi="MS Mincho" w:cs="MS Mincho" w:hint="eastAsia"/>
        </w:rPr>
        <w:t>│</w:t>
      </w:r>
      <w:r>
        <w:t xml:space="preserve">         65 </w:t>
      </w:r>
      <w:r>
        <w:rPr>
          <w:rFonts w:ascii="MS Mincho" w:eastAsia="MS Mincho" w:hAnsi="MS Mincho" w:cs="MS Mincho" w:hint="eastAsia"/>
        </w:rPr>
        <w:t>│</w:t>
      </w:r>
    </w:p>
    <w:p w14:paraId="14FA55EE" w14:textId="77777777" w:rsidR="00E903BB" w:rsidRDefault="00E903BB" w:rsidP="00E903BB">
      <w:r>
        <w:rPr>
          <w:rFonts w:ascii="MS Mincho" w:eastAsia="MS Mincho" w:hAnsi="MS Mincho" w:cs="MS Mincho" w:hint="eastAsia"/>
        </w:rPr>
        <w:t>│</w:t>
      </w:r>
      <w:r>
        <w:t xml:space="preserve"> O0237    </w:t>
      </w:r>
      <w:r>
        <w:rPr>
          <w:rFonts w:ascii="MS Mincho" w:eastAsia="MS Mincho" w:hAnsi="MS Mincho" w:cs="MS Mincho" w:hint="eastAsia"/>
        </w:rPr>
        <w:t>│</w:t>
      </w:r>
      <w:r>
        <w:t xml:space="preserve"> </w:t>
      </w:r>
      <w:r>
        <w:rPr>
          <w:rFonts w:cs="Cordia New" w:hint="cs"/>
          <w:cs/>
          <w:lang w:bidi="th-TH"/>
        </w:rPr>
        <w:t>ครัวซองต์</w:t>
      </w:r>
      <w:r>
        <w:rPr>
          <w:rFonts w:cs="Cordia New"/>
          <w:cs/>
          <w:lang w:bidi="th-TH"/>
        </w:rPr>
        <w:t xml:space="preserve">      </w:t>
      </w:r>
      <w:r>
        <w:rPr>
          <w:rFonts w:ascii="MS Gothic" w:eastAsia="MS Gothic" w:hAnsi="MS Gothic" w:cs="MS Gothic" w:hint="eastAsia"/>
          <w:cs/>
          <w:lang w:bidi="th-TH"/>
        </w:rPr>
        <w:t>│</w:t>
      </w:r>
      <w:r>
        <w:rPr>
          <w:rFonts w:cs="Cordia New"/>
          <w:cs/>
          <w:lang w:bidi="th-TH"/>
        </w:rPr>
        <w:t xml:space="preserve">        </w:t>
      </w:r>
      <w:r>
        <w:t xml:space="preserve">3 </w:t>
      </w:r>
      <w:r>
        <w:rPr>
          <w:rFonts w:ascii="MS Mincho" w:eastAsia="MS Mincho" w:hAnsi="MS Mincho" w:cs="MS Mincho" w:hint="eastAsia"/>
        </w:rPr>
        <w:t>│</w:t>
      </w:r>
      <w:r>
        <w:t xml:space="preserve">         75 </w:t>
      </w:r>
      <w:r>
        <w:rPr>
          <w:rFonts w:ascii="MS Mincho" w:eastAsia="MS Mincho" w:hAnsi="MS Mincho" w:cs="MS Mincho" w:hint="eastAsia"/>
        </w:rPr>
        <w:t>│</w:t>
      </w:r>
    </w:p>
    <w:p w14:paraId="62BF563D" w14:textId="77777777" w:rsidR="00E903BB" w:rsidRDefault="00E903BB" w:rsidP="00E903BB">
      <w:r>
        <w:rPr>
          <w:rFonts w:ascii="MS Mincho" w:eastAsia="MS Mincho" w:hAnsi="MS Mincho" w:cs="MS Mincho" w:hint="eastAsia"/>
        </w:rPr>
        <w:t>│</w:t>
      </w:r>
      <w:r>
        <w:t xml:space="preserve"> O0238    </w:t>
      </w:r>
      <w:r>
        <w:rPr>
          <w:rFonts w:ascii="MS Mincho" w:eastAsia="MS Mincho" w:hAnsi="MS Mincho" w:cs="MS Mincho" w:hint="eastAsia"/>
        </w:rPr>
        <w:t>│</w:t>
      </w:r>
      <w:r>
        <w:t xml:space="preserve"> </w:t>
      </w:r>
      <w:r>
        <w:rPr>
          <w:rFonts w:cs="Cordia New" w:hint="cs"/>
          <w:cs/>
          <w:lang w:bidi="th-TH"/>
        </w:rPr>
        <w:t>น้ำเปล่า</w:t>
      </w:r>
      <w:r>
        <w:rPr>
          <w:rFonts w:cs="Cordia New"/>
          <w:cs/>
          <w:lang w:bidi="th-TH"/>
        </w:rPr>
        <w:t xml:space="preserve">        </w:t>
      </w:r>
      <w:r>
        <w:rPr>
          <w:rFonts w:ascii="MS Gothic" w:eastAsia="MS Gothic" w:hAnsi="MS Gothic" w:cs="MS Gothic" w:hint="eastAsia"/>
          <w:cs/>
          <w:lang w:bidi="th-TH"/>
        </w:rPr>
        <w:t>│</w:t>
      </w:r>
      <w:r>
        <w:rPr>
          <w:rFonts w:cs="Cordia New"/>
          <w:cs/>
          <w:lang w:bidi="th-TH"/>
        </w:rPr>
        <w:t xml:space="preserve">        </w:t>
      </w:r>
      <w:r>
        <w:t xml:space="preserve">2 </w:t>
      </w:r>
      <w:r>
        <w:rPr>
          <w:rFonts w:ascii="MS Mincho" w:eastAsia="MS Mincho" w:hAnsi="MS Mincho" w:cs="MS Mincho" w:hint="eastAsia"/>
        </w:rPr>
        <w:t>│</w:t>
      </w:r>
      <w:r>
        <w:t xml:space="preserve">         20 </w:t>
      </w:r>
      <w:r>
        <w:rPr>
          <w:rFonts w:ascii="MS Mincho" w:eastAsia="MS Mincho" w:hAnsi="MS Mincho" w:cs="MS Mincho" w:hint="eastAsia"/>
        </w:rPr>
        <w:t>│</w:t>
      </w:r>
    </w:p>
    <w:p w14:paraId="615C46A3" w14:textId="77777777" w:rsidR="00E903BB" w:rsidRDefault="00E903BB" w:rsidP="00E903BB">
      <w:r>
        <w:rPr>
          <w:rFonts w:ascii="MS Mincho" w:eastAsia="MS Mincho" w:hAnsi="MS Mincho" w:cs="MS Mincho" w:hint="eastAsia"/>
        </w:rPr>
        <w:t>│</w:t>
      </w:r>
      <w:r>
        <w:t xml:space="preserve"> O0239    </w:t>
      </w:r>
      <w:r>
        <w:rPr>
          <w:rFonts w:ascii="MS Mincho" w:eastAsia="MS Mincho" w:hAnsi="MS Mincho" w:cs="MS Mincho" w:hint="eastAsia"/>
        </w:rPr>
        <w:t>│</w:t>
      </w:r>
      <w:r>
        <w:t xml:space="preserve"> </w:t>
      </w:r>
      <w:r>
        <w:rPr>
          <w:rFonts w:cs="Cordia New" w:hint="cs"/>
          <w:cs/>
          <w:lang w:bidi="th-TH"/>
        </w:rPr>
        <w:t>ครัวซองต์</w:t>
      </w:r>
      <w:r>
        <w:rPr>
          <w:rFonts w:cs="Cordia New"/>
          <w:cs/>
          <w:lang w:bidi="th-TH"/>
        </w:rPr>
        <w:t xml:space="preserve">      </w:t>
      </w:r>
      <w:r>
        <w:rPr>
          <w:rFonts w:ascii="MS Gothic" w:eastAsia="MS Gothic" w:hAnsi="MS Gothic" w:cs="MS Gothic" w:hint="eastAsia"/>
          <w:cs/>
          <w:lang w:bidi="th-TH"/>
        </w:rPr>
        <w:t>│</w:t>
      </w:r>
      <w:r>
        <w:rPr>
          <w:rFonts w:cs="Cordia New"/>
          <w:cs/>
          <w:lang w:bidi="th-TH"/>
        </w:rPr>
        <w:t xml:space="preserve">        </w:t>
      </w:r>
      <w:r>
        <w:t xml:space="preserve">4 </w:t>
      </w:r>
      <w:r>
        <w:rPr>
          <w:rFonts w:ascii="MS Mincho" w:eastAsia="MS Mincho" w:hAnsi="MS Mincho" w:cs="MS Mincho" w:hint="eastAsia"/>
        </w:rPr>
        <w:t>│</w:t>
      </w:r>
      <w:r>
        <w:t xml:space="preserve">         75 </w:t>
      </w:r>
      <w:r>
        <w:rPr>
          <w:rFonts w:ascii="MS Mincho" w:eastAsia="MS Mincho" w:hAnsi="MS Mincho" w:cs="MS Mincho" w:hint="eastAsia"/>
        </w:rPr>
        <w:t>│</w:t>
      </w:r>
    </w:p>
    <w:p w14:paraId="2C0ECB4F" w14:textId="77777777" w:rsidR="00E903BB" w:rsidRDefault="00E903BB" w:rsidP="00E903BB">
      <w:r>
        <w:rPr>
          <w:rFonts w:ascii="MS Mincho" w:eastAsia="MS Mincho" w:hAnsi="MS Mincho" w:cs="MS Mincho" w:hint="eastAsia"/>
        </w:rPr>
        <w:t>│</w:t>
      </w:r>
      <w:r>
        <w:t xml:space="preserve"> O0240    </w:t>
      </w:r>
      <w:r>
        <w:rPr>
          <w:rFonts w:ascii="MS Mincho" w:eastAsia="MS Mincho" w:hAnsi="MS Mincho" w:cs="MS Mincho" w:hint="eastAsia"/>
        </w:rPr>
        <w:t>│</w:t>
      </w:r>
      <w:r>
        <w:t xml:space="preserve"> </w:t>
      </w:r>
      <w:proofErr w:type="gramStart"/>
      <w:r>
        <w:rPr>
          <w:rFonts w:cs="Cordia New" w:hint="cs"/>
          <w:cs/>
          <w:lang w:bidi="th-TH"/>
        </w:rPr>
        <w:t>เค้กช็อกโกแลต</w:t>
      </w:r>
      <w:r>
        <w:rPr>
          <w:rFonts w:cs="Cordia New"/>
          <w:cs/>
          <w:lang w:bidi="th-TH"/>
        </w:rPr>
        <w:t xml:space="preserve">  </w:t>
      </w:r>
      <w:r>
        <w:rPr>
          <w:rFonts w:ascii="MS Gothic" w:eastAsia="MS Gothic" w:hAnsi="MS Gothic" w:cs="MS Gothic" w:hint="eastAsia"/>
          <w:cs/>
          <w:lang w:bidi="th-TH"/>
        </w:rPr>
        <w:t>│</w:t>
      </w:r>
      <w:proofErr w:type="gramEnd"/>
      <w:r>
        <w:rPr>
          <w:rFonts w:cs="Cordia New"/>
          <w:cs/>
          <w:lang w:bidi="th-TH"/>
        </w:rPr>
        <w:t xml:space="preserve">        </w:t>
      </w:r>
      <w:r>
        <w:t xml:space="preserve">1 </w:t>
      </w:r>
      <w:r>
        <w:rPr>
          <w:rFonts w:ascii="MS Mincho" w:eastAsia="MS Mincho" w:hAnsi="MS Mincho" w:cs="MS Mincho" w:hint="eastAsia"/>
        </w:rPr>
        <w:t>│</w:t>
      </w:r>
      <w:r>
        <w:t xml:space="preserve">         99 </w:t>
      </w:r>
      <w:r>
        <w:rPr>
          <w:rFonts w:ascii="MS Mincho" w:eastAsia="MS Mincho" w:hAnsi="MS Mincho" w:cs="MS Mincho" w:hint="eastAsia"/>
        </w:rPr>
        <w:t>│</w:t>
      </w:r>
    </w:p>
    <w:p w14:paraId="5CA84FBF" w14:textId="77777777" w:rsidR="003B531E" w:rsidRDefault="00000000">
      <w:pPr>
        <w:pStyle w:val="Heading2"/>
      </w:pPr>
      <w:r>
        <w:t>A5 JOIN + SUM (6 คะแนน)</w:t>
      </w:r>
    </w:p>
    <w:p w14:paraId="40084913" w14:textId="77777777" w:rsidR="003B531E" w:rsidRDefault="00000000">
      <w:pPr>
        <w:rPr>
          <w:rFonts w:hint="eastAsia"/>
        </w:rPr>
      </w:pPr>
      <w:r>
        <w:t>โจทย์: หายอดขายสุทธิรวมตามจังหวัดจาก fact_sales JOIN customers จัดอันดับมากไปน้อย</w:t>
      </w:r>
    </w:p>
    <w:p w14:paraId="18E82CF4" w14:textId="3457868F" w:rsidR="003B531E" w:rsidRDefault="00000000">
      <w:r>
        <w:t xml:space="preserve">คำสั่ง SQL: </w:t>
      </w:r>
    </w:p>
    <w:p w14:paraId="758E9F71" w14:textId="77777777" w:rsidR="00E903BB" w:rsidRPr="00E903BB" w:rsidRDefault="00E903BB" w:rsidP="00E903BB">
      <w:r w:rsidRPr="00E903BB">
        <w:t xml:space="preserve">SELECT </w:t>
      </w:r>
      <w:proofErr w:type="spellStart"/>
      <w:proofErr w:type="gramStart"/>
      <w:r w:rsidRPr="00E903BB">
        <w:t>c.province</w:t>
      </w:r>
      <w:proofErr w:type="spellEnd"/>
      <w:proofErr w:type="gramEnd"/>
      <w:r w:rsidRPr="00E903BB">
        <w:t>,</w:t>
      </w:r>
    </w:p>
    <w:p w14:paraId="7B87A151" w14:textId="77777777" w:rsidR="00E903BB" w:rsidRPr="00E903BB" w:rsidRDefault="00E903BB" w:rsidP="00E903BB">
      <w:r w:rsidRPr="00E903BB">
        <w:t xml:space="preserve">       ROUND(</w:t>
      </w:r>
      <w:proofErr w:type="gramStart"/>
      <w:r w:rsidRPr="00E903BB">
        <w:t>SUM(</w:t>
      </w:r>
      <w:proofErr w:type="spellStart"/>
      <w:proofErr w:type="gramEnd"/>
      <w:r w:rsidRPr="00E903BB">
        <w:t>f.net_sales</w:t>
      </w:r>
      <w:proofErr w:type="spellEnd"/>
      <w:r w:rsidRPr="00E903BB">
        <w:t xml:space="preserve">), 2) AS </w:t>
      </w:r>
      <w:proofErr w:type="spellStart"/>
      <w:r w:rsidRPr="00E903BB">
        <w:t>total_sales</w:t>
      </w:r>
      <w:proofErr w:type="spellEnd"/>
    </w:p>
    <w:p w14:paraId="1D44AD85" w14:textId="77777777" w:rsidR="00E903BB" w:rsidRPr="00E903BB" w:rsidRDefault="00E903BB" w:rsidP="00E903BB">
      <w:r w:rsidRPr="00E903BB">
        <w:t xml:space="preserve">FROM </w:t>
      </w:r>
      <w:proofErr w:type="spellStart"/>
      <w:r w:rsidRPr="00E903BB">
        <w:t>fact_sales</w:t>
      </w:r>
      <w:proofErr w:type="spellEnd"/>
      <w:r w:rsidRPr="00E903BB">
        <w:t xml:space="preserve"> f</w:t>
      </w:r>
    </w:p>
    <w:p w14:paraId="6EC17BFD" w14:textId="77777777" w:rsidR="00E903BB" w:rsidRPr="00E903BB" w:rsidRDefault="00E903BB" w:rsidP="00E903BB">
      <w:r w:rsidRPr="00E903BB">
        <w:t>INNER JOIN customers c</w:t>
      </w:r>
    </w:p>
    <w:p w14:paraId="0FBE8D5A" w14:textId="77777777" w:rsidR="00E903BB" w:rsidRPr="00E903BB" w:rsidRDefault="00E903BB" w:rsidP="00E903BB">
      <w:r w:rsidRPr="00E903BB">
        <w:t xml:space="preserve">    ON </w:t>
      </w:r>
      <w:proofErr w:type="spellStart"/>
      <w:proofErr w:type="gramStart"/>
      <w:r w:rsidRPr="00E903BB">
        <w:t>f.customer</w:t>
      </w:r>
      <w:proofErr w:type="gramEnd"/>
      <w:r w:rsidRPr="00E903BB">
        <w:t>_id</w:t>
      </w:r>
      <w:proofErr w:type="spellEnd"/>
      <w:r w:rsidRPr="00E903BB">
        <w:t xml:space="preserve"> = </w:t>
      </w:r>
      <w:proofErr w:type="spellStart"/>
      <w:proofErr w:type="gramStart"/>
      <w:r w:rsidRPr="00E903BB">
        <w:t>c.customer</w:t>
      </w:r>
      <w:proofErr w:type="gramEnd"/>
      <w:r w:rsidRPr="00E903BB">
        <w:t>_id</w:t>
      </w:r>
      <w:proofErr w:type="spellEnd"/>
    </w:p>
    <w:p w14:paraId="1C4173AA" w14:textId="77777777" w:rsidR="00E903BB" w:rsidRPr="00E903BB" w:rsidRDefault="00E903BB" w:rsidP="00E903BB">
      <w:r w:rsidRPr="00E903BB">
        <w:t xml:space="preserve">GROUP BY </w:t>
      </w:r>
      <w:proofErr w:type="spellStart"/>
      <w:proofErr w:type="gramStart"/>
      <w:r w:rsidRPr="00E903BB">
        <w:t>c.province</w:t>
      </w:r>
      <w:proofErr w:type="spellEnd"/>
      <w:proofErr w:type="gramEnd"/>
    </w:p>
    <w:p w14:paraId="3C0BCC5C" w14:textId="0811F916" w:rsidR="00E903BB" w:rsidRDefault="00E903BB">
      <w:pPr>
        <w:rPr>
          <w:rFonts w:hint="eastAsia"/>
        </w:rPr>
      </w:pPr>
      <w:r w:rsidRPr="00E903BB">
        <w:t xml:space="preserve">ORDER BY </w:t>
      </w:r>
      <w:proofErr w:type="spellStart"/>
      <w:r w:rsidRPr="00E903BB">
        <w:t>total_sales</w:t>
      </w:r>
      <w:proofErr w:type="spellEnd"/>
      <w:r w:rsidRPr="00E903BB">
        <w:t xml:space="preserve"> DESC;</w:t>
      </w:r>
    </w:p>
    <w:p w14:paraId="1E115852" w14:textId="41D00FCE" w:rsidR="003B531E" w:rsidRDefault="00000000">
      <w:r>
        <w:t xml:space="preserve">ผลที่พบ / อธิบาย: </w:t>
      </w:r>
    </w:p>
    <w:p w14:paraId="6A51AD28" w14:textId="77777777" w:rsidR="00E903BB" w:rsidRDefault="00E903BB" w:rsidP="00E903BB">
      <w:pPr>
        <w:rPr>
          <w:rFonts w:hint="eastAsia"/>
        </w:rPr>
      </w:pPr>
      <w:r>
        <w:rPr>
          <w:rFonts w:ascii="MS Mincho" w:eastAsia="MS Mincho" w:hAnsi="MS Mincho" w:cs="MS Mincho" w:hint="eastAsia"/>
        </w:rPr>
        <w:lastRenderedPageBreak/>
        <w:t>│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 xml:space="preserve">province  </w:t>
      </w:r>
      <w:r>
        <w:rPr>
          <w:rFonts w:ascii="MS Mincho" w:eastAsia="MS Mincho" w:hAnsi="MS Mincho" w:cs="MS Mincho" w:hint="eastAsia"/>
        </w:rPr>
        <w:t>│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total_sales</w:t>
      </w:r>
      <w:proofErr w:type="spellEnd"/>
      <w:r>
        <w:rPr>
          <w:rFonts w:hint="eastAsia"/>
        </w:rPr>
        <w:t xml:space="preserve"> </w:t>
      </w:r>
      <w:r>
        <w:rPr>
          <w:rFonts w:ascii="MS Mincho" w:eastAsia="MS Mincho" w:hAnsi="MS Mincho" w:cs="MS Mincho" w:hint="eastAsia"/>
        </w:rPr>
        <w:t>│</w:t>
      </w:r>
    </w:p>
    <w:p w14:paraId="5A6CC228" w14:textId="77777777" w:rsidR="00E903BB" w:rsidRDefault="00E903BB" w:rsidP="00E903BB">
      <w:pPr>
        <w:rPr>
          <w:rFonts w:hint="eastAsia"/>
        </w:rPr>
      </w:pPr>
      <w:proofErr w:type="gramStart"/>
      <w:r>
        <w:rPr>
          <w:rFonts w:ascii="MS Mincho" w:eastAsia="MS Mincho" w:hAnsi="MS Mincho" w:cs="MS Mincho" w:hint="eastAsia"/>
        </w:rPr>
        <w:t>│</w:t>
      </w:r>
      <w:r>
        <w:rPr>
          <w:rFonts w:hint="eastAsia"/>
        </w:rPr>
        <w:t xml:space="preserve">  varchar</w:t>
      </w:r>
      <w:proofErr w:type="gramEnd"/>
      <w:r>
        <w:rPr>
          <w:rFonts w:hint="eastAsia"/>
        </w:rPr>
        <w:t xml:space="preserve">  </w:t>
      </w:r>
      <w:r>
        <w:rPr>
          <w:rFonts w:ascii="MS Mincho" w:eastAsia="MS Mincho" w:hAnsi="MS Mincho" w:cs="MS Mincho" w:hint="eastAsia"/>
        </w:rPr>
        <w:t>│</w:t>
      </w:r>
      <w:r>
        <w:rPr>
          <w:rFonts w:hint="eastAsia"/>
        </w:rPr>
        <w:t xml:space="preserve">   double    </w:t>
      </w:r>
      <w:r>
        <w:rPr>
          <w:rFonts w:ascii="MS Mincho" w:eastAsia="MS Mincho" w:hAnsi="MS Mincho" w:cs="MS Mincho" w:hint="eastAsia"/>
        </w:rPr>
        <w:t>│</w:t>
      </w:r>
    </w:p>
    <w:p w14:paraId="19615538" w14:textId="022AEB48" w:rsidR="00E903BB" w:rsidRDefault="00E903BB" w:rsidP="00E903BB">
      <w:pPr>
        <w:rPr>
          <w:rFonts w:hint="eastAsia"/>
        </w:rPr>
      </w:pPr>
      <w:r>
        <w:rPr>
          <w:rFonts w:ascii="MS Mincho" w:eastAsia="MS Mincho" w:hAnsi="MS Mincho" w:cs="MS Mincho" w:hint="eastAsia"/>
        </w:rPr>
        <w:t>├───────────</w:t>
      </w:r>
    </w:p>
    <w:p w14:paraId="460F1345" w14:textId="77777777" w:rsidR="00E903BB" w:rsidRDefault="00E903BB" w:rsidP="00E903BB">
      <w:r>
        <w:rPr>
          <w:rFonts w:ascii="MS Mincho" w:eastAsia="MS Mincho" w:hAnsi="MS Mincho" w:cs="MS Mincho" w:hint="eastAsia"/>
        </w:rPr>
        <w:t>│</w:t>
      </w:r>
      <w:r>
        <w:t xml:space="preserve"> </w:t>
      </w:r>
      <w:r>
        <w:rPr>
          <w:rFonts w:cs="Cordia New" w:hint="cs"/>
          <w:cs/>
          <w:lang w:bidi="th-TH"/>
        </w:rPr>
        <w:t>ฉะเชิงเทรา</w:t>
      </w:r>
      <w:r>
        <w:rPr>
          <w:rFonts w:cs="Cordia New"/>
          <w:cs/>
          <w:lang w:bidi="th-TH"/>
        </w:rPr>
        <w:t xml:space="preserve"> </w:t>
      </w:r>
      <w:r>
        <w:rPr>
          <w:rFonts w:ascii="MS Gothic" w:eastAsia="MS Gothic" w:hAnsi="MS Gothic" w:cs="MS Gothic" w:hint="eastAsia"/>
          <w:cs/>
          <w:lang w:bidi="th-TH"/>
        </w:rPr>
        <w:t>│</w:t>
      </w:r>
      <w:r>
        <w:rPr>
          <w:rFonts w:cs="Cordia New"/>
          <w:cs/>
          <w:lang w:bidi="th-TH"/>
        </w:rPr>
        <w:t xml:space="preserve">     </w:t>
      </w:r>
      <w:r>
        <w:t xml:space="preserve">17879.3 </w:t>
      </w:r>
      <w:r>
        <w:rPr>
          <w:rFonts w:ascii="MS Mincho" w:eastAsia="MS Mincho" w:hAnsi="MS Mincho" w:cs="MS Mincho" w:hint="eastAsia"/>
        </w:rPr>
        <w:t>│</w:t>
      </w:r>
    </w:p>
    <w:p w14:paraId="4B63144F" w14:textId="77777777" w:rsidR="00E903BB" w:rsidRDefault="00E903BB" w:rsidP="00E903BB">
      <w:r>
        <w:rPr>
          <w:rFonts w:ascii="MS Mincho" w:eastAsia="MS Mincho" w:hAnsi="MS Mincho" w:cs="MS Mincho" w:hint="eastAsia"/>
        </w:rPr>
        <w:t>│</w:t>
      </w:r>
      <w:r>
        <w:t xml:space="preserve"> </w:t>
      </w:r>
      <w:r>
        <w:rPr>
          <w:rFonts w:cs="Cordia New" w:hint="cs"/>
          <w:cs/>
          <w:lang w:bidi="th-TH"/>
        </w:rPr>
        <w:t>ชลบุรี</w:t>
      </w:r>
      <w:r>
        <w:rPr>
          <w:rFonts w:cs="Cordia New"/>
          <w:cs/>
          <w:lang w:bidi="th-TH"/>
        </w:rPr>
        <w:t xml:space="preserve">      </w:t>
      </w:r>
      <w:r>
        <w:rPr>
          <w:rFonts w:ascii="MS Gothic" w:eastAsia="MS Gothic" w:hAnsi="MS Gothic" w:cs="MS Gothic" w:hint="eastAsia"/>
          <w:cs/>
          <w:lang w:bidi="th-TH"/>
        </w:rPr>
        <w:t>│</w:t>
      </w:r>
      <w:r>
        <w:rPr>
          <w:rFonts w:cs="Cordia New"/>
          <w:cs/>
          <w:lang w:bidi="th-TH"/>
        </w:rPr>
        <w:t xml:space="preserve">      </w:t>
      </w:r>
      <w:r>
        <w:t xml:space="preserve">9518.6 </w:t>
      </w:r>
      <w:r>
        <w:rPr>
          <w:rFonts w:ascii="MS Mincho" w:eastAsia="MS Mincho" w:hAnsi="MS Mincho" w:cs="MS Mincho" w:hint="eastAsia"/>
        </w:rPr>
        <w:t>│</w:t>
      </w:r>
    </w:p>
    <w:p w14:paraId="330EF729" w14:textId="77777777" w:rsidR="00E903BB" w:rsidRDefault="00E903BB" w:rsidP="00E903BB">
      <w:r>
        <w:rPr>
          <w:rFonts w:ascii="MS Mincho" w:eastAsia="MS Mincho" w:hAnsi="MS Mincho" w:cs="MS Mincho" w:hint="eastAsia"/>
        </w:rPr>
        <w:t>│</w:t>
      </w:r>
      <w:r>
        <w:t xml:space="preserve"> </w:t>
      </w:r>
      <w:r>
        <w:rPr>
          <w:rFonts w:cs="Cordia New" w:hint="cs"/>
          <w:cs/>
          <w:lang w:bidi="th-TH"/>
        </w:rPr>
        <w:t>ระยอง</w:t>
      </w:r>
      <w:r>
        <w:rPr>
          <w:rFonts w:cs="Cordia New"/>
          <w:cs/>
          <w:lang w:bidi="th-TH"/>
        </w:rPr>
        <w:t xml:space="preserve">     </w:t>
      </w:r>
      <w:r>
        <w:rPr>
          <w:rFonts w:ascii="MS Gothic" w:eastAsia="MS Gothic" w:hAnsi="MS Gothic" w:cs="MS Gothic" w:hint="eastAsia"/>
          <w:cs/>
          <w:lang w:bidi="th-TH"/>
        </w:rPr>
        <w:t>│</w:t>
      </w:r>
      <w:r>
        <w:rPr>
          <w:rFonts w:cs="Cordia New"/>
          <w:cs/>
          <w:lang w:bidi="th-TH"/>
        </w:rPr>
        <w:t xml:space="preserve">      </w:t>
      </w:r>
      <w:r>
        <w:t xml:space="preserve">7374.6 </w:t>
      </w:r>
      <w:r>
        <w:rPr>
          <w:rFonts w:ascii="MS Mincho" w:eastAsia="MS Mincho" w:hAnsi="MS Mincho" w:cs="MS Mincho" w:hint="eastAsia"/>
        </w:rPr>
        <w:t>│</w:t>
      </w:r>
    </w:p>
    <w:p w14:paraId="602CBF47" w14:textId="77777777" w:rsidR="00E903BB" w:rsidRDefault="00E903BB" w:rsidP="00E903BB">
      <w:r>
        <w:rPr>
          <w:rFonts w:ascii="MS Mincho" w:eastAsia="MS Mincho" w:hAnsi="MS Mincho" w:cs="MS Mincho" w:hint="eastAsia"/>
        </w:rPr>
        <w:t>│</w:t>
      </w:r>
      <w:r>
        <w:t xml:space="preserve"> </w:t>
      </w:r>
      <w:r>
        <w:rPr>
          <w:rFonts w:cs="Cordia New" w:hint="cs"/>
          <w:cs/>
          <w:lang w:bidi="th-TH"/>
        </w:rPr>
        <w:t>กรุงเทพฯ</w:t>
      </w:r>
      <w:r>
        <w:rPr>
          <w:rFonts w:cs="Cordia New"/>
          <w:cs/>
          <w:lang w:bidi="th-TH"/>
        </w:rPr>
        <w:t xml:space="preserve">   </w:t>
      </w:r>
      <w:r>
        <w:rPr>
          <w:rFonts w:ascii="MS Gothic" w:eastAsia="MS Gothic" w:hAnsi="MS Gothic" w:cs="MS Gothic" w:hint="eastAsia"/>
          <w:cs/>
          <w:lang w:bidi="th-TH"/>
        </w:rPr>
        <w:t>│</w:t>
      </w:r>
      <w:r>
        <w:rPr>
          <w:rFonts w:cs="Cordia New"/>
          <w:cs/>
          <w:lang w:bidi="th-TH"/>
        </w:rPr>
        <w:t xml:space="preserve">     </w:t>
      </w:r>
      <w:r>
        <w:t xml:space="preserve">2807.75 </w:t>
      </w:r>
      <w:r>
        <w:rPr>
          <w:rFonts w:ascii="MS Mincho" w:eastAsia="MS Mincho" w:hAnsi="MS Mincho" w:cs="MS Mincho" w:hint="eastAsia"/>
        </w:rPr>
        <w:t>│</w:t>
      </w:r>
    </w:p>
    <w:p w14:paraId="1A7606CD" w14:textId="77777777" w:rsidR="003B531E" w:rsidRDefault="00000000">
      <w:pPr>
        <w:pStyle w:val="Heading2"/>
      </w:pPr>
      <w:r>
        <w:t xml:space="preserve">A6 Aggregation (6 </w:t>
      </w:r>
      <w:proofErr w:type="spellStart"/>
      <w:r>
        <w:t>คะแนน</w:t>
      </w:r>
      <w:proofErr w:type="spellEnd"/>
      <w:r>
        <w:t>)</w:t>
      </w:r>
    </w:p>
    <w:p w14:paraId="3CEFA51D" w14:textId="77777777" w:rsidR="003B531E" w:rsidRDefault="00000000">
      <w:pPr>
        <w:rPr>
          <w:rFonts w:hint="eastAsia"/>
        </w:rPr>
      </w:pPr>
      <w:r>
        <w:t>โจทย์: หายอดขายสุทธิรวมแต่ละประเภทสินค้า (category)</w:t>
      </w:r>
    </w:p>
    <w:p w14:paraId="509E1DAE" w14:textId="69B4FF2E" w:rsidR="003B531E" w:rsidRDefault="00000000">
      <w:r>
        <w:t xml:space="preserve">คำสั่ง SQL: </w:t>
      </w:r>
    </w:p>
    <w:p w14:paraId="72FFD8B0" w14:textId="77777777" w:rsidR="00E903BB" w:rsidRPr="00E903BB" w:rsidRDefault="00E903BB" w:rsidP="00E903BB">
      <w:r w:rsidRPr="00E903BB">
        <w:t xml:space="preserve">SELECT </w:t>
      </w:r>
      <w:proofErr w:type="spellStart"/>
      <w:proofErr w:type="gramStart"/>
      <w:r w:rsidRPr="00E903BB">
        <w:t>p.category</w:t>
      </w:r>
      <w:proofErr w:type="spellEnd"/>
      <w:proofErr w:type="gramEnd"/>
      <w:r w:rsidRPr="00E903BB">
        <w:t>,</w:t>
      </w:r>
    </w:p>
    <w:p w14:paraId="5C28C482" w14:textId="77777777" w:rsidR="00E903BB" w:rsidRPr="00E903BB" w:rsidRDefault="00E903BB" w:rsidP="00E903BB">
      <w:r w:rsidRPr="00E903BB">
        <w:t xml:space="preserve">       ROUND(</w:t>
      </w:r>
      <w:proofErr w:type="gramStart"/>
      <w:r w:rsidRPr="00E903BB">
        <w:t>SUM(</w:t>
      </w:r>
      <w:proofErr w:type="spellStart"/>
      <w:proofErr w:type="gramEnd"/>
      <w:r w:rsidRPr="00E903BB">
        <w:t>f.net_sales</w:t>
      </w:r>
      <w:proofErr w:type="spellEnd"/>
      <w:r w:rsidRPr="00E903BB">
        <w:t xml:space="preserve">), 2) AS </w:t>
      </w:r>
      <w:proofErr w:type="spellStart"/>
      <w:r w:rsidRPr="00E903BB">
        <w:t>total_sales</w:t>
      </w:r>
      <w:proofErr w:type="spellEnd"/>
    </w:p>
    <w:p w14:paraId="230790B6" w14:textId="77777777" w:rsidR="00E903BB" w:rsidRPr="00E903BB" w:rsidRDefault="00E903BB" w:rsidP="00E903BB">
      <w:r w:rsidRPr="00E903BB">
        <w:t xml:space="preserve">FROM </w:t>
      </w:r>
      <w:proofErr w:type="spellStart"/>
      <w:r w:rsidRPr="00E903BB">
        <w:t>fact_sales</w:t>
      </w:r>
      <w:proofErr w:type="spellEnd"/>
      <w:r w:rsidRPr="00E903BB">
        <w:t xml:space="preserve"> f</w:t>
      </w:r>
    </w:p>
    <w:p w14:paraId="744755A7" w14:textId="77777777" w:rsidR="00E903BB" w:rsidRPr="00E903BB" w:rsidRDefault="00E903BB" w:rsidP="00E903BB">
      <w:r w:rsidRPr="00E903BB">
        <w:t>INNER JOIN products p</w:t>
      </w:r>
    </w:p>
    <w:p w14:paraId="6FADE911" w14:textId="77777777" w:rsidR="00E903BB" w:rsidRPr="00E903BB" w:rsidRDefault="00E903BB" w:rsidP="00E903BB">
      <w:r w:rsidRPr="00E903BB">
        <w:t xml:space="preserve">    ON </w:t>
      </w:r>
      <w:proofErr w:type="spellStart"/>
      <w:proofErr w:type="gramStart"/>
      <w:r w:rsidRPr="00E903BB">
        <w:t>f.product</w:t>
      </w:r>
      <w:proofErr w:type="gramEnd"/>
      <w:r w:rsidRPr="00E903BB">
        <w:t>_id</w:t>
      </w:r>
      <w:proofErr w:type="spellEnd"/>
      <w:r w:rsidRPr="00E903BB">
        <w:t xml:space="preserve"> = </w:t>
      </w:r>
      <w:proofErr w:type="spellStart"/>
      <w:proofErr w:type="gramStart"/>
      <w:r w:rsidRPr="00E903BB">
        <w:t>p.product</w:t>
      </w:r>
      <w:proofErr w:type="gramEnd"/>
      <w:r w:rsidRPr="00E903BB">
        <w:t>_id</w:t>
      </w:r>
      <w:proofErr w:type="spellEnd"/>
    </w:p>
    <w:p w14:paraId="7DD325B0" w14:textId="77777777" w:rsidR="00E903BB" w:rsidRPr="00E903BB" w:rsidRDefault="00E903BB" w:rsidP="00E903BB">
      <w:r w:rsidRPr="00E903BB">
        <w:t xml:space="preserve">GROUP BY </w:t>
      </w:r>
      <w:proofErr w:type="spellStart"/>
      <w:proofErr w:type="gramStart"/>
      <w:r w:rsidRPr="00E903BB">
        <w:t>p.category</w:t>
      </w:r>
      <w:proofErr w:type="spellEnd"/>
      <w:proofErr w:type="gramEnd"/>
    </w:p>
    <w:p w14:paraId="43118B2B" w14:textId="09511EA9" w:rsidR="00E903BB" w:rsidRDefault="00E903BB">
      <w:pPr>
        <w:rPr>
          <w:rFonts w:hint="eastAsia"/>
        </w:rPr>
      </w:pPr>
      <w:r w:rsidRPr="00E903BB">
        <w:t xml:space="preserve">ORDER BY </w:t>
      </w:r>
      <w:proofErr w:type="spellStart"/>
      <w:r w:rsidRPr="00E903BB">
        <w:t>total_sales</w:t>
      </w:r>
      <w:proofErr w:type="spellEnd"/>
      <w:r w:rsidRPr="00E903BB">
        <w:t xml:space="preserve"> DESC;</w:t>
      </w:r>
    </w:p>
    <w:p w14:paraId="5CE57560" w14:textId="757AD5E5" w:rsidR="003B531E" w:rsidRDefault="00000000">
      <w:r>
        <w:t xml:space="preserve">ผลที่พบ / อธิบาย: </w:t>
      </w:r>
    </w:p>
    <w:p w14:paraId="14273553" w14:textId="77777777" w:rsidR="00E903BB" w:rsidRDefault="00E903BB" w:rsidP="00E903BB">
      <w:pPr>
        <w:rPr>
          <w:rFonts w:hint="eastAsia"/>
        </w:rPr>
      </w:pPr>
      <w:r>
        <w:rPr>
          <w:rFonts w:ascii="MS Mincho" w:eastAsia="MS Mincho" w:hAnsi="MS Mincho" w:cs="MS Mincho" w:hint="eastAsia"/>
        </w:rPr>
        <w:t>│</w:t>
      </w:r>
      <w:r>
        <w:rPr>
          <w:rFonts w:hint="eastAsia"/>
        </w:rPr>
        <w:t xml:space="preserve"> category </w:t>
      </w:r>
      <w:r>
        <w:rPr>
          <w:rFonts w:ascii="MS Mincho" w:eastAsia="MS Mincho" w:hAnsi="MS Mincho" w:cs="MS Mincho" w:hint="eastAsia"/>
        </w:rPr>
        <w:t>│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total_sales</w:t>
      </w:r>
      <w:proofErr w:type="spellEnd"/>
      <w:r>
        <w:rPr>
          <w:rFonts w:hint="eastAsia"/>
        </w:rPr>
        <w:t xml:space="preserve"> </w:t>
      </w:r>
      <w:r>
        <w:rPr>
          <w:rFonts w:ascii="MS Mincho" w:eastAsia="MS Mincho" w:hAnsi="MS Mincho" w:cs="MS Mincho" w:hint="eastAsia"/>
        </w:rPr>
        <w:t>│</w:t>
      </w:r>
    </w:p>
    <w:p w14:paraId="3F35677A" w14:textId="77777777" w:rsidR="00E903BB" w:rsidRDefault="00E903BB" w:rsidP="00E903BB">
      <w:pPr>
        <w:rPr>
          <w:rFonts w:hint="eastAsia"/>
        </w:rPr>
      </w:pPr>
      <w:r>
        <w:rPr>
          <w:rFonts w:ascii="MS Mincho" w:eastAsia="MS Mincho" w:hAnsi="MS Mincho" w:cs="MS Mincho" w:hint="eastAsia"/>
        </w:rPr>
        <w:t>│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 xml:space="preserve">varchar  </w:t>
      </w:r>
      <w:r>
        <w:rPr>
          <w:rFonts w:ascii="MS Mincho" w:eastAsia="MS Mincho" w:hAnsi="MS Mincho" w:cs="MS Mincho" w:hint="eastAsia"/>
        </w:rPr>
        <w:t>│</w:t>
      </w:r>
      <w:proofErr w:type="gramEnd"/>
      <w:r>
        <w:rPr>
          <w:rFonts w:hint="eastAsia"/>
        </w:rPr>
        <w:t xml:space="preserve">   double    </w:t>
      </w:r>
      <w:r>
        <w:rPr>
          <w:rFonts w:ascii="MS Mincho" w:eastAsia="MS Mincho" w:hAnsi="MS Mincho" w:cs="MS Mincho" w:hint="eastAsia"/>
        </w:rPr>
        <w:t>│</w:t>
      </w:r>
    </w:p>
    <w:p w14:paraId="7ECF813E" w14:textId="0418EBEF" w:rsidR="00E903BB" w:rsidRDefault="00E903BB" w:rsidP="00E903BB">
      <w:pPr>
        <w:rPr>
          <w:rFonts w:hint="eastAsia"/>
        </w:rPr>
      </w:pPr>
      <w:r>
        <w:rPr>
          <w:rFonts w:ascii="MS Mincho" w:eastAsia="MS Mincho" w:hAnsi="MS Mincho" w:cs="MS Mincho" w:hint="eastAsia"/>
        </w:rPr>
        <w:lastRenderedPageBreak/>
        <w:t>├──────────</w:t>
      </w:r>
    </w:p>
    <w:p w14:paraId="799E2420" w14:textId="77777777" w:rsidR="00E903BB" w:rsidRDefault="00E903BB" w:rsidP="00E903BB">
      <w:r>
        <w:rPr>
          <w:rFonts w:ascii="MS Mincho" w:eastAsia="MS Mincho" w:hAnsi="MS Mincho" w:cs="MS Mincho" w:hint="eastAsia"/>
        </w:rPr>
        <w:t>│</w:t>
      </w:r>
      <w:r>
        <w:t xml:space="preserve"> </w:t>
      </w:r>
      <w:proofErr w:type="gramStart"/>
      <w:r>
        <w:rPr>
          <w:rFonts w:cs="Cordia New" w:hint="cs"/>
          <w:cs/>
          <w:lang w:bidi="th-TH"/>
        </w:rPr>
        <w:t>เครื่องดื่ม</w:t>
      </w:r>
      <w:r>
        <w:rPr>
          <w:rFonts w:cs="Cordia New"/>
          <w:cs/>
          <w:lang w:bidi="th-TH"/>
        </w:rPr>
        <w:t xml:space="preserve">  </w:t>
      </w:r>
      <w:r>
        <w:rPr>
          <w:rFonts w:ascii="MS Gothic" w:eastAsia="MS Gothic" w:hAnsi="MS Gothic" w:cs="MS Gothic" w:hint="eastAsia"/>
          <w:cs/>
          <w:lang w:bidi="th-TH"/>
        </w:rPr>
        <w:t>│</w:t>
      </w:r>
      <w:proofErr w:type="gramEnd"/>
      <w:r>
        <w:rPr>
          <w:rFonts w:cs="Cordia New"/>
          <w:cs/>
          <w:lang w:bidi="th-TH"/>
        </w:rPr>
        <w:t xml:space="preserve">     </w:t>
      </w:r>
      <w:r>
        <w:t xml:space="preserve">16694.5 </w:t>
      </w:r>
      <w:r>
        <w:rPr>
          <w:rFonts w:ascii="MS Mincho" w:eastAsia="MS Mincho" w:hAnsi="MS Mincho" w:cs="MS Mincho" w:hint="eastAsia"/>
        </w:rPr>
        <w:t>│</w:t>
      </w:r>
    </w:p>
    <w:p w14:paraId="42DCE286" w14:textId="77777777" w:rsidR="00E903BB" w:rsidRDefault="00E903BB" w:rsidP="00E903BB">
      <w:r>
        <w:rPr>
          <w:rFonts w:ascii="MS Mincho" w:eastAsia="MS Mincho" w:hAnsi="MS Mincho" w:cs="MS Mincho" w:hint="eastAsia"/>
        </w:rPr>
        <w:t>│</w:t>
      </w:r>
      <w:r>
        <w:t xml:space="preserve"> </w:t>
      </w:r>
      <w:r>
        <w:rPr>
          <w:rFonts w:cs="Cordia New" w:hint="cs"/>
          <w:cs/>
          <w:lang w:bidi="th-TH"/>
        </w:rPr>
        <w:t>เบเกอรี</w:t>
      </w:r>
      <w:r>
        <w:rPr>
          <w:rFonts w:cs="Cordia New"/>
          <w:cs/>
          <w:lang w:bidi="th-TH"/>
        </w:rPr>
        <w:t xml:space="preserve">   </w:t>
      </w:r>
      <w:r>
        <w:rPr>
          <w:rFonts w:ascii="MS Gothic" w:eastAsia="MS Gothic" w:hAnsi="MS Gothic" w:cs="MS Gothic" w:hint="eastAsia"/>
          <w:cs/>
          <w:lang w:bidi="th-TH"/>
        </w:rPr>
        <w:t>│</w:t>
      </w:r>
      <w:r>
        <w:rPr>
          <w:rFonts w:cs="Cordia New"/>
          <w:cs/>
          <w:lang w:bidi="th-TH"/>
        </w:rPr>
        <w:t xml:space="preserve">     </w:t>
      </w:r>
      <w:r>
        <w:t xml:space="preserve">10829.1 </w:t>
      </w:r>
      <w:r>
        <w:rPr>
          <w:rFonts w:ascii="MS Mincho" w:eastAsia="MS Mincho" w:hAnsi="MS Mincho" w:cs="MS Mincho" w:hint="eastAsia"/>
        </w:rPr>
        <w:t>│</w:t>
      </w:r>
    </w:p>
    <w:p w14:paraId="2EEB151C" w14:textId="77777777" w:rsidR="00E903BB" w:rsidRDefault="00E903BB" w:rsidP="00E903BB">
      <w:r>
        <w:rPr>
          <w:rFonts w:ascii="MS Mincho" w:eastAsia="MS Mincho" w:hAnsi="MS Mincho" w:cs="MS Mincho" w:hint="eastAsia"/>
        </w:rPr>
        <w:t>│</w:t>
      </w:r>
      <w:r>
        <w:t xml:space="preserve"> </w:t>
      </w:r>
      <w:r>
        <w:rPr>
          <w:rFonts w:cs="Cordia New" w:hint="cs"/>
          <w:cs/>
          <w:lang w:bidi="th-TH"/>
        </w:rPr>
        <w:t>อาหาร</w:t>
      </w:r>
      <w:r>
        <w:rPr>
          <w:rFonts w:cs="Cordia New"/>
          <w:cs/>
          <w:lang w:bidi="th-TH"/>
        </w:rPr>
        <w:t xml:space="preserve">    </w:t>
      </w:r>
      <w:r>
        <w:rPr>
          <w:rFonts w:ascii="MS Gothic" w:eastAsia="MS Gothic" w:hAnsi="MS Gothic" w:cs="MS Gothic" w:hint="eastAsia"/>
          <w:cs/>
          <w:lang w:bidi="th-TH"/>
        </w:rPr>
        <w:t>│</w:t>
      </w:r>
      <w:r>
        <w:rPr>
          <w:rFonts w:cs="Cordia New"/>
          <w:cs/>
          <w:lang w:bidi="th-TH"/>
        </w:rPr>
        <w:t xml:space="preserve">    </w:t>
      </w:r>
      <w:r>
        <w:t xml:space="preserve">10056.65 </w:t>
      </w:r>
      <w:r>
        <w:rPr>
          <w:rFonts w:ascii="MS Mincho" w:eastAsia="MS Mincho" w:hAnsi="MS Mincho" w:cs="MS Mincho" w:hint="eastAsia"/>
        </w:rPr>
        <w:t>│</w:t>
      </w:r>
    </w:p>
    <w:p w14:paraId="69D4C38E" w14:textId="77777777" w:rsidR="003B531E" w:rsidRDefault="00000000">
      <w:pPr>
        <w:pStyle w:val="Heading2"/>
      </w:pPr>
      <w:r>
        <w:t xml:space="preserve">A7 </w:t>
      </w:r>
      <w:proofErr w:type="gramStart"/>
      <w:r>
        <w:t>TOP-N</w:t>
      </w:r>
      <w:proofErr w:type="gramEnd"/>
      <w:r>
        <w:t xml:space="preserve"> (6 </w:t>
      </w:r>
      <w:proofErr w:type="spellStart"/>
      <w:r>
        <w:t>คะแนน</w:t>
      </w:r>
      <w:proofErr w:type="spellEnd"/>
      <w:r>
        <w:t>)</w:t>
      </w:r>
    </w:p>
    <w:p w14:paraId="225F1D11" w14:textId="77777777" w:rsidR="003B531E" w:rsidRDefault="00000000">
      <w:pPr>
        <w:rPr>
          <w:rFonts w:hint="eastAsia"/>
        </w:rPr>
      </w:pPr>
      <w:r>
        <w:t>โจทย์: หาลูกค้า 5 รายที่มียอดซื้อสะสมสูงสุด</w:t>
      </w:r>
    </w:p>
    <w:p w14:paraId="35EAE008" w14:textId="348D839B" w:rsidR="003B531E" w:rsidRDefault="00000000">
      <w:r>
        <w:t xml:space="preserve">คำสั่ง SQL: </w:t>
      </w:r>
    </w:p>
    <w:p w14:paraId="07D6C81E" w14:textId="77777777" w:rsidR="00E903BB" w:rsidRPr="00E903BB" w:rsidRDefault="00E903BB" w:rsidP="00E903BB">
      <w:r w:rsidRPr="00E903BB">
        <w:t xml:space="preserve">SELECT </w:t>
      </w:r>
      <w:proofErr w:type="spellStart"/>
      <w:proofErr w:type="gramStart"/>
      <w:r w:rsidRPr="00E903BB">
        <w:t>c.customer</w:t>
      </w:r>
      <w:proofErr w:type="gramEnd"/>
      <w:r w:rsidRPr="00E903BB">
        <w:t>_id</w:t>
      </w:r>
      <w:proofErr w:type="spellEnd"/>
      <w:r w:rsidRPr="00E903BB">
        <w:t xml:space="preserve">, </w:t>
      </w:r>
      <w:proofErr w:type="spellStart"/>
      <w:proofErr w:type="gramStart"/>
      <w:r w:rsidRPr="00E903BB">
        <w:t>c.customer</w:t>
      </w:r>
      <w:proofErr w:type="gramEnd"/>
      <w:r w:rsidRPr="00E903BB">
        <w:t>_name</w:t>
      </w:r>
      <w:proofErr w:type="spellEnd"/>
      <w:r w:rsidRPr="00E903BB">
        <w:t>,</w:t>
      </w:r>
    </w:p>
    <w:p w14:paraId="55C7E550" w14:textId="77777777" w:rsidR="00E903BB" w:rsidRPr="00E903BB" w:rsidRDefault="00E903BB" w:rsidP="00E903BB">
      <w:r w:rsidRPr="00E903BB">
        <w:t xml:space="preserve">       ROUND(</w:t>
      </w:r>
      <w:proofErr w:type="gramStart"/>
      <w:r w:rsidRPr="00E903BB">
        <w:t>SUM(</w:t>
      </w:r>
      <w:proofErr w:type="spellStart"/>
      <w:proofErr w:type="gramEnd"/>
      <w:r w:rsidRPr="00E903BB">
        <w:t>f.net_sales</w:t>
      </w:r>
      <w:proofErr w:type="spellEnd"/>
      <w:r w:rsidRPr="00E903BB">
        <w:t xml:space="preserve">), 2) AS </w:t>
      </w:r>
      <w:proofErr w:type="spellStart"/>
      <w:r w:rsidRPr="00E903BB">
        <w:t>total_spent</w:t>
      </w:r>
      <w:proofErr w:type="spellEnd"/>
    </w:p>
    <w:p w14:paraId="70B513AA" w14:textId="77777777" w:rsidR="00E903BB" w:rsidRPr="00E903BB" w:rsidRDefault="00E903BB" w:rsidP="00E903BB">
      <w:r w:rsidRPr="00E903BB">
        <w:t xml:space="preserve">FROM </w:t>
      </w:r>
      <w:proofErr w:type="spellStart"/>
      <w:r w:rsidRPr="00E903BB">
        <w:t>fact_sales</w:t>
      </w:r>
      <w:proofErr w:type="spellEnd"/>
      <w:r w:rsidRPr="00E903BB">
        <w:t xml:space="preserve"> f</w:t>
      </w:r>
    </w:p>
    <w:p w14:paraId="6DC04648" w14:textId="77777777" w:rsidR="00E903BB" w:rsidRPr="00E903BB" w:rsidRDefault="00E903BB" w:rsidP="00E903BB">
      <w:r w:rsidRPr="00E903BB">
        <w:t>INNER JOIN customers c</w:t>
      </w:r>
    </w:p>
    <w:p w14:paraId="04553D28" w14:textId="77777777" w:rsidR="00E903BB" w:rsidRPr="00E903BB" w:rsidRDefault="00E903BB" w:rsidP="00E903BB">
      <w:r w:rsidRPr="00E903BB">
        <w:t xml:space="preserve">    ON </w:t>
      </w:r>
      <w:proofErr w:type="spellStart"/>
      <w:proofErr w:type="gramStart"/>
      <w:r w:rsidRPr="00E903BB">
        <w:t>f.customer</w:t>
      </w:r>
      <w:proofErr w:type="gramEnd"/>
      <w:r w:rsidRPr="00E903BB">
        <w:t>_id</w:t>
      </w:r>
      <w:proofErr w:type="spellEnd"/>
      <w:r w:rsidRPr="00E903BB">
        <w:t xml:space="preserve"> = </w:t>
      </w:r>
      <w:proofErr w:type="spellStart"/>
      <w:proofErr w:type="gramStart"/>
      <w:r w:rsidRPr="00E903BB">
        <w:t>c.customer</w:t>
      </w:r>
      <w:proofErr w:type="gramEnd"/>
      <w:r w:rsidRPr="00E903BB">
        <w:t>_id</w:t>
      </w:r>
      <w:proofErr w:type="spellEnd"/>
    </w:p>
    <w:p w14:paraId="5517EAE4" w14:textId="77777777" w:rsidR="00E903BB" w:rsidRPr="00E903BB" w:rsidRDefault="00E903BB" w:rsidP="00E903BB">
      <w:r w:rsidRPr="00E903BB">
        <w:t xml:space="preserve">GROUP BY </w:t>
      </w:r>
      <w:proofErr w:type="spellStart"/>
      <w:proofErr w:type="gramStart"/>
      <w:r w:rsidRPr="00E903BB">
        <w:t>c.customer</w:t>
      </w:r>
      <w:proofErr w:type="gramEnd"/>
      <w:r w:rsidRPr="00E903BB">
        <w:t>_id</w:t>
      </w:r>
      <w:proofErr w:type="spellEnd"/>
      <w:r w:rsidRPr="00E903BB">
        <w:t xml:space="preserve">, </w:t>
      </w:r>
      <w:proofErr w:type="spellStart"/>
      <w:proofErr w:type="gramStart"/>
      <w:r w:rsidRPr="00E903BB">
        <w:t>c.customer</w:t>
      </w:r>
      <w:proofErr w:type="gramEnd"/>
      <w:r w:rsidRPr="00E903BB">
        <w:t>_name</w:t>
      </w:r>
      <w:proofErr w:type="spellEnd"/>
    </w:p>
    <w:p w14:paraId="119B11FC" w14:textId="77777777" w:rsidR="00E903BB" w:rsidRPr="00E903BB" w:rsidRDefault="00E903BB" w:rsidP="00E903BB">
      <w:r w:rsidRPr="00E903BB">
        <w:t xml:space="preserve">ORDER BY </w:t>
      </w:r>
      <w:proofErr w:type="spellStart"/>
      <w:r w:rsidRPr="00E903BB">
        <w:t>total_spent</w:t>
      </w:r>
      <w:proofErr w:type="spellEnd"/>
      <w:r w:rsidRPr="00E903BB">
        <w:t xml:space="preserve"> DESC</w:t>
      </w:r>
    </w:p>
    <w:p w14:paraId="48F92502" w14:textId="0BF5C2E2" w:rsidR="00E903BB" w:rsidRDefault="00E903BB">
      <w:pPr>
        <w:rPr>
          <w:rFonts w:hint="eastAsia"/>
        </w:rPr>
      </w:pPr>
      <w:r w:rsidRPr="00E903BB">
        <w:t>LIMIT 5;</w:t>
      </w:r>
    </w:p>
    <w:p w14:paraId="697B81EF" w14:textId="2BB0A294" w:rsidR="00E903BB" w:rsidRDefault="00000000" w:rsidP="00E903BB">
      <w:pPr>
        <w:rPr>
          <w:rFonts w:hint="eastAsia"/>
        </w:rPr>
      </w:pPr>
      <w:r>
        <w:t xml:space="preserve">ผลที่พบ / อธิบาย: </w:t>
      </w:r>
    </w:p>
    <w:p w14:paraId="4234A0D7" w14:textId="77777777" w:rsidR="00E903BB" w:rsidRDefault="00E903BB" w:rsidP="00E903BB">
      <w:pPr>
        <w:rPr>
          <w:rFonts w:hint="eastAsia"/>
        </w:rPr>
      </w:pPr>
      <w:r>
        <w:rPr>
          <w:rFonts w:ascii="MS Mincho" w:eastAsia="MS Mincho" w:hAnsi="MS Mincho" w:cs="MS Mincho" w:hint="eastAsia"/>
        </w:rPr>
        <w:t>│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customer_id</w:t>
      </w:r>
      <w:proofErr w:type="spellEnd"/>
      <w:r>
        <w:rPr>
          <w:rFonts w:hint="eastAsia"/>
        </w:rPr>
        <w:t xml:space="preserve"> </w:t>
      </w:r>
      <w:r>
        <w:rPr>
          <w:rFonts w:ascii="MS Mincho" w:eastAsia="MS Mincho" w:hAnsi="MS Mincho" w:cs="MS Mincho" w:hint="eastAsia"/>
        </w:rPr>
        <w:t>│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customer_name</w:t>
      </w:r>
      <w:proofErr w:type="spellEnd"/>
      <w:r>
        <w:rPr>
          <w:rFonts w:hint="eastAsia"/>
        </w:rPr>
        <w:t xml:space="preserve"> </w:t>
      </w:r>
      <w:r>
        <w:rPr>
          <w:rFonts w:ascii="MS Mincho" w:eastAsia="MS Mincho" w:hAnsi="MS Mincho" w:cs="MS Mincho" w:hint="eastAsia"/>
        </w:rPr>
        <w:t>│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total_spent</w:t>
      </w:r>
      <w:proofErr w:type="spellEnd"/>
      <w:r>
        <w:rPr>
          <w:rFonts w:hint="eastAsia"/>
        </w:rPr>
        <w:t xml:space="preserve"> </w:t>
      </w:r>
      <w:r>
        <w:rPr>
          <w:rFonts w:ascii="MS Mincho" w:eastAsia="MS Mincho" w:hAnsi="MS Mincho" w:cs="MS Mincho" w:hint="eastAsia"/>
        </w:rPr>
        <w:t>│</w:t>
      </w:r>
    </w:p>
    <w:p w14:paraId="780B2AF9" w14:textId="77777777" w:rsidR="00E903BB" w:rsidRDefault="00E903BB" w:rsidP="00E903BB">
      <w:pPr>
        <w:rPr>
          <w:rFonts w:hint="eastAsia"/>
        </w:rPr>
      </w:pPr>
      <w:r>
        <w:rPr>
          <w:rFonts w:ascii="MS Mincho" w:eastAsia="MS Mincho" w:hAnsi="MS Mincho" w:cs="MS Mincho" w:hint="eastAsia"/>
        </w:rPr>
        <w:t>│</w:t>
      </w:r>
      <w:r>
        <w:rPr>
          <w:rFonts w:hint="eastAsia"/>
        </w:rPr>
        <w:t xml:space="preserve">   varchar   </w:t>
      </w:r>
      <w:r>
        <w:rPr>
          <w:rFonts w:ascii="MS Mincho" w:eastAsia="MS Mincho" w:hAnsi="MS Mincho" w:cs="MS Mincho" w:hint="eastAsia"/>
        </w:rPr>
        <w:t>│</w:t>
      </w:r>
      <w:r>
        <w:rPr>
          <w:rFonts w:hint="eastAsia"/>
        </w:rPr>
        <w:t xml:space="preserve">    varchar    </w:t>
      </w:r>
      <w:r>
        <w:rPr>
          <w:rFonts w:ascii="MS Mincho" w:eastAsia="MS Mincho" w:hAnsi="MS Mincho" w:cs="MS Mincho" w:hint="eastAsia"/>
        </w:rPr>
        <w:t>│</w:t>
      </w:r>
      <w:r>
        <w:rPr>
          <w:rFonts w:hint="eastAsia"/>
        </w:rPr>
        <w:t xml:space="preserve">   double    </w:t>
      </w:r>
      <w:r>
        <w:rPr>
          <w:rFonts w:ascii="MS Mincho" w:eastAsia="MS Mincho" w:hAnsi="MS Mincho" w:cs="MS Mincho" w:hint="eastAsia"/>
        </w:rPr>
        <w:t>│</w:t>
      </w:r>
    </w:p>
    <w:p w14:paraId="5F7C8E9D" w14:textId="3259CC8D" w:rsidR="00E903BB" w:rsidRDefault="00E903BB" w:rsidP="00E903BB">
      <w:pPr>
        <w:rPr>
          <w:rFonts w:hint="eastAsia"/>
        </w:rPr>
      </w:pPr>
      <w:r>
        <w:rPr>
          <w:rFonts w:ascii="MS Mincho" w:eastAsia="MS Mincho" w:hAnsi="MS Mincho" w:cs="MS Mincho" w:hint="eastAsia"/>
        </w:rPr>
        <w:t>├─────────────</w:t>
      </w:r>
    </w:p>
    <w:p w14:paraId="4877F620" w14:textId="77777777" w:rsidR="00E903BB" w:rsidRDefault="00E903BB" w:rsidP="00E903BB">
      <w:r>
        <w:rPr>
          <w:rFonts w:ascii="MS Mincho" w:eastAsia="MS Mincho" w:hAnsi="MS Mincho" w:cs="MS Mincho" w:hint="eastAsia"/>
        </w:rPr>
        <w:t>│</w:t>
      </w:r>
      <w:r>
        <w:t xml:space="preserve"> C008        </w:t>
      </w:r>
      <w:r>
        <w:rPr>
          <w:rFonts w:ascii="MS Mincho" w:eastAsia="MS Mincho" w:hAnsi="MS Mincho" w:cs="MS Mincho" w:hint="eastAsia"/>
        </w:rPr>
        <w:t>│</w:t>
      </w:r>
      <w:r>
        <w:t xml:space="preserve"> </w:t>
      </w:r>
      <w:r>
        <w:rPr>
          <w:rFonts w:cs="Cordia New" w:hint="cs"/>
          <w:cs/>
          <w:lang w:bidi="th-TH"/>
        </w:rPr>
        <w:t>ลูกค้า</w:t>
      </w:r>
      <w:r>
        <w:rPr>
          <w:rFonts w:cs="Cordia New"/>
          <w:cs/>
          <w:lang w:bidi="th-TH"/>
        </w:rPr>
        <w:t xml:space="preserve"> </w:t>
      </w:r>
      <w:r>
        <w:t xml:space="preserve">008      </w:t>
      </w:r>
      <w:r>
        <w:rPr>
          <w:rFonts w:ascii="MS Mincho" w:eastAsia="MS Mincho" w:hAnsi="MS Mincho" w:cs="MS Mincho" w:hint="eastAsia"/>
        </w:rPr>
        <w:t>│</w:t>
      </w:r>
      <w:r>
        <w:t xml:space="preserve">      1734.1 </w:t>
      </w:r>
      <w:r>
        <w:rPr>
          <w:rFonts w:ascii="MS Mincho" w:eastAsia="MS Mincho" w:hAnsi="MS Mincho" w:cs="MS Mincho" w:hint="eastAsia"/>
        </w:rPr>
        <w:t>│</w:t>
      </w:r>
    </w:p>
    <w:p w14:paraId="3D2A0257" w14:textId="77777777" w:rsidR="00E903BB" w:rsidRDefault="00E903BB" w:rsidP="00E903BB">
      <w:r>
        <w:rPr>
          <w:rFonts w:ascii="MS Mincho" w:eastAsia="MS Mincho" w:hAnsi="MS Mincho" w:cs="MS Mincho" w:hint="eastAsia"/>
        </w:rPr>
        <w:lastRenderedPageBreak/>
        <w:t>│</w:t>
      </w:r>
      <w:r>
        <w:t xml:space="preserve"> C039        </w:t>
      </w:r>
      <w:r>
        <w:rPr>
          <w:rFonts w:ascii="MS Mincho" w:eastAsia="MS Mincho" w:hAnsi="MS Mincho" w:cs="MS Mincho" w:hint="eastAsia"/>
        </w:rPr>
        <w:t>│</w:t>
      </w:r>
      <w:r>
        <w:t xml:space="preserve"> </w:t>
      </w:r>
      <w:r>
        <w:rPr>
          <w:rFonts w:cs="Cordia New" w:hint="cs"/>
          <w:cs/>
          <w:lang w:bidi="th-TH"/>
        </w:rPr>
        <w:t>ลูกค้า</w:t>
      </w:r>
      <w:r>
        <w:rPr>
          <w:rFonts w:cs="Cordia New"/>
          <w:cs/>
          <w:lang w:bidi="th-TH"/>
        </w:rPr>
        <w:t xml:space="preserve"> </w:t>
      </w:r>
      <w:r>
        <w:t xml:space="preserve">039      </w:t>
      </w:r>
      <w:r>
        <w:rPr>
          <w:rFonts w:ascii="MS Mincho" w:eastAsia="MS Mincho" w:hAnsi="MS Mincho" w:cs="MS Mincho" w:hint="eastAsia"/>
        </w:rPr>
        <w:t>│</w:t>
      </w:r>
      <w:r>
        <w:t xml:space="preserve">      1557.7 </w:t>
      </w:r>
      <w:r>
        <w:rPr>
          <w:rFonts w:ascii="MS Mincho" w:eastAsia="MS Mincho" w:hAnsi="MS Mincho" w:cs="MS Mincho" w:hint="eastAsia"/>
        </w:rPr>
        <w:t>│</w:t>
      </w:r>
    </w:p>
    <w:p w14:paraId="0FA89FD8" w14:textId="77777777" w:rsidR="00E903BB" w:rsidRDefault="00E903BB" w:rsidP="00E903BB">
      <w:r>
        <w:rPr>
          <w:rFonts w:ascii="MS Mincho" w:eastAsia="MS Mincho" w:hAnsi="MS Mincho" w:cs="MS Mincho" w:hint="eastAsia"/>
        </w:rPr>
        <w:t>│</w:t>
      </w:r>
      <w:r>
        <w:t xml:space="preserve"> C031        </w:t>
      </w:r>
      <w:r>
        <w:rPr>
          <w:rFonts w:ascii="MS Mincho" w:eastAsia="MS Mincho" w:hAnsi="MS Mincho" w:cs="MS Mincho" w:hint="eastAsia"/>
        </w:rPr>
        <w:t>│</w:t>
      </w:r>
      <w:r>
        <w:t xml:space="preserve"> </w:t>
      </w:r>
      <w:r>
        <w:rPr>
          <w:rFonts w:cs="Cordia New" w:hint="cs"/>
          <w:cs/>
          <w:lang w:bidi="th-TH"/>
        </w:rPr>
        <w:t>ลูกค้า</w:t>
      </w:r>
      <w:r>
        <w:rPr>
          <w:rFonts w:cs="Cordia New"/>
          <w:cs/>
          <w:lang w:bidi="th-TH"/>
        </w:rPr>
        <w:t xml:space="preserve"> </w:t>
      </w:r>
      <w:r>
        <w:t xml:space="preserve">031      </w:t>
      </w:r>
      <w:r>
        <w:rPr>
          <w:rFonts w:ascii="MS Mincho" w:eastAsia="MS Mincho" w:hAnsi="MS Mincho" w:cs="MS Mincho" w:hint="eastAsia"/>
        </w:rPr>
        <w:t>│</w:t>
      </w:r>
      <w:r>
        <w:t xml:space="preserve">     1483.05 </w:t>
      </w:r>
      <w:r>
        <w:rPr>
          <w:rFonts w:ascii="MS Mincho" w:eastAsia="MS Mincho" w:hAnsi="MS Mincho" w:cs="MS Mincho" w:hint="eastAsia"/>
        </w:rPr>
        <w:t>│</w:t>
      </w:r>
    </w:p>
    <w:p w14:paraId="5308EBF2" w14:textId="77777777" w:rsidR="00E903BB" w:rsidRDefault="00E903BB" w:rsidP="00E903BB">
      <w:r>
        <w:rPr>
          <w:rFonts w:ascii="MS Mincho" w:eastAsia="MS Mincho" w:hAnsi="MS Mincho" w:cs="MS Mincho" w:hint="eastAsia"/>
        </w:rPr>
        <w:t>│</w:t>
      </w:r>
      <w:r>
        <w:t xml:space="preserve"> C020        </w:t>
      </w:r>
      <w:r>
        <w:rPr>
          <w:rFonts w:ascii="MS Mincho" w:eastAsia="MS Mincho" w:hAnsi="MS Mincho" w:cs="MS Mincho" w:hint="eastAsia"/>
        </w:rPr>
        <w:t>│</w:t>
      </w:r>
      <w:r>
        <w:t xml:space="preserve"> </w:t>
      </w:r>
      <w:r>
        <w:rPr>
          <w:rFonts w:cs="Cordia New" w:hint="cs"/>
          <w:cs/>
          <w:lang w:bidi="th-TH"/>
        </w:rPr>
        <w:t>ลูกค้า</w:t>
      </w:r>
      <w:r>
        <w:rPr>
          <w:rFonts w:cs="Cordia New"/>
          <w:cs/>
          <w:lang w:bidi="th-TH"/>
        </w:rPr>
        <w:t xml:space="preserve"> </w:t>
      </w:r>
      <w:r>
        <w:t xml:space="preserve">020      </w:t>
      </w:r>
      <w:r>
        <w:rPr>
          <w:rFonts w:ascii="MS Mincho" w:eastAsia="MS Mincho" w:hAnsi="MS Mincho" w:cs="MS Mincho" w:hint="eastAsia"/>
        </w:rPr>
        <w:t>│</w:t>
      </w:r>
      <w:r>
        <w:t xml:space="preserve">      1467.0 </w:t>
      </w:r>
      <w:r>
        <w:rPr>
          <w:rFonts w:ascii="MS Mincho" w:eastAsia="MS Mincho" w:hAnsi="MS Mincho" w:cs="MS Mincho" w:hint="eastAsia"/>
        </w:rPr>
        <w:t>│</w:t>
      </w:r>
    </w:p>
    <w:p w14:paraId="185091E3" w14:textId="77777777" w:rsidR="00E903BB" w:rsidRDefault="00E903BB" w:rsidP="00E903BB">
      <w:r>
        <w:rPr>
          <w:rFonts w:ascii="MS Mincho" w:eastAsia="MS Mincho" w:hAnsi="MS Mincho" w:cs="MS Mincho" w:hint="eastAsia"/>
        </w:rPr>
        <w:t>│</w:t>
      </w:r>
      <w:r>
        <w:t xml:space="preserve"> C026        </w:t>
      </w:r>
      <w:r>
        <w:rPr>
          <w:rFonts w:ascii="MS Mincho" w:eastAsia="MS Mincho" w:hAnsi="MS Mincho" w:cs="MS Mincho" w:hint="eastAsia"/>
        </w:rPr>
        <w:t>│</w:t>
      </w:r>
      <w:r>
        <w:t xml:space="preserve"> </w:t>
      </w:r>
      <w:r>
        <w:rPr>
          <w:rFonts w:cs="Cordia New" w:hint="cs"/>
          <w:cs/>
          <w:lang w:bidi="th-TH"/>
        </w:rPr>
        <w:t>ลูกค้า</w:t>
      </w:r>
      <w:r>
        <w:rPr>
          <w:rFonts w:cs="Cordia New"/>
          <w:cs/>
          <w:lang w:bidi="th-TH"/>
        </w:rPr>
        <w:t xml:space="preserve"> </w:t>
      </w:r>
      <w:r>
        <w:t xml:space="preserve">026      </w:t>
      </w:r>
      <w:r>
        <w:rPr>
          <w:rFonts w:ascii="MS Mincho" w:eastAsia="MS Mincho" w:hAnsi="MS Mincho" w:cs="MS Mincho" w:hint="eastAsia"/>
        </w:rPr>
        <w:t>│</w:t>
      </w:r>
      <w:r>
        <w:t xml:space="preserve">     1451.95 </w:t>
      </w:r>
      <w:r>
        <w:rPr>
          <w:rFonts w:ascii="MS Mincho" w:eastAsia="MS Mincho" w:hAnsi="MS Mincho" w:cs="MS Mincho" w:hint="eastAsia"/>
        </w:rPr>
        <w:t>│</w:t>
      </w:r>
    </w:p>
    <w:p w14:paraId="5EB970E1" w14:textId="77777777" w:rsidR="003B531E" w:rsidRDefault="00000000">
      <w:pPr>
        <w:pStyle w:val="Heading2"/>
      </w:pPr>
      <w:r>
        <w:t xml:space="preserve">A8 HAVING (6 </w:t>
      </w:r>
      <w:proofErr w:type="spellStart"/>
      <w:r>
        <w:t>คะแนน</w:t>
      </w:r>
      <w:proofErr w:type="spellEnd"/>
      <w:r>
        <w:t>)</w:t>
      </w:r>
    </w:p>
    <w:p w14:paraId="0B2C5E21" w14:textId="77777777" w:rsidR="003B531E" w:rsidRDefault="00000000">
      <w:pPr>
        <w:rPr>
          <w:rFonts w:hint="eastAsia"/>
        </w:rPr>
      </w:pPr>
      <w:r>
        <w:t>โจทย์: แสดงสินค้าที่ทำรายได้มากกว่า 2,000 บาท พร้อมยอดขาย</w:t>
      </w:r>
    </w:p>
    <w:p w14:paraId="4023CB2A" w14:textId="5AABED34" w:rsidR="003B531E" w:rsidRDefault="00000000">
      <w:proofErr w:type="spellStart"/>
      <w:r>
        <w:t>คำสั่ง</w:t>
      </w:r>
      <w:proofErr w:type="spellEnd"/>
      <w:r>
        <w:t xml:space="preserve"> SQL:</w:t>
      </w:r>
    </w:p>
    <w:p w14:paraId="30CCB2ED" w14:textId="77777777" w:rsidR="00E903BB" w:rsidRPr="00E903BB" w:rsidRDefault="00E903BB" w:rsidP="00E903BB">
      <w:r w:rsidRPr="00E903BB">
        <w:t xml:space="preserve">SELECT </w:t>
      </w:r>
      <w:proofErr w:type="spellStart"/>
      <w:proofErr w:type="gramStart"/>
      <w:r w:rsidRPr="00E903BB">
        <w:t>p.product</w:t>
      </w:r>
      <w:proofErr w:type="gramEnd"/>
      <w:r w:rsidRPr="00E903BB">
        <w:t>_id</w:t>
      </w:r>
      <w:proofErr w:type="spellEnd"/>
      <w:r w:rsidRPr="00E903BB">
        <w:t xml:space="preserve">, </w:t>
      </w:r>
      <w:proofErr w:type="spellStart"/>
      <w:proofErr w:type="gramStart"/>
      <w:r w:rsidRPr="00E903BB">
        <w:t>p.product</w:t>
      </w:r>
      <w:proofErr w:type="gramEnd"/>
      <w:r w:rsidRPr="00E903BB">
        <w:t>_name</w:t>
      </w:r>
      <w:proofErr w:type="spellEnd"/>
      <w:r w:rsidRPr="00E903BB">
        <w:t>,</w:t>
      </w:r>
    </w:p>
    <w:p w14:paraId="37F90996" w14:textId="77777777" w:rsidR="00E903BB" w:rsidRPr="00E903BB" w:rsidRDefault="00E903BB" w:rsidP="00E903BB">
      <w:r w:rsidRPr="00E903BB">
        <w:t xml:space="preserve">       ROUND(</w:t>
      </w:r>
      <w:proofErr w:type="gramStart"/>
      <w:r w:rsidRPr="00E903BB">
        <w:t>SUM(</w:t>
      </w:r>
      <w:proofErr w:type="spellStart"/>
      <w:proofErr w:type="gramEnd"/>
      <w:r w:rsidRPr="00E903BB">
        <w:t>f.net_sales</w:t>
      </w:r>
      <w:proofErr w:type="spellEnd"/>
      <w:r w:rsidRPr="00E903BB">
        <w:t xml:space="preserve">), 2) AS </w:t>
      </w:r>
      <w:proofErr w:type="spellStart"/>
      <w:r w:rsidRPr="00E903BB">
        <w:t>total_sales</w:t>
      </w:r>
      <w:proofErr w:type="spellEnd"/>
    </w:p>
    <w:p w14:paraId="67F19103" w14:textId="77777777" w:rsidR="00E903BB" w:rsidRPr="00E903BB" w:rsidRDefault="00E903BB" w:rsidP="00E903BB">
      <w:r w:rsidRPr="00E903BB">
        <w:t xml:space="preserve">FROM </w:t>
      </w:r>
      <w:proofErr w:type="spellStart"/>
      <w:r w:rsidRPr="00E903BB">
        <w:t>fact_sales</w:t>
      </w:r>
      <w:proofErr w:type="spellEnd"/>
      <w:r w:rsidRPr="00E903BB">
        <w:t xml:space="preserve"> f</w:t>
      </w:r>
    </w:p>
    <w:p w14:paraId="395511E8" w14:textId="77777777" w:rsidR="00E903BB" w:rsidRPr="00E903BB" w:rsidRDefault="00E903BB" w:rsidP="00E903BB">
      <w:r w:rsidRPr="00E903BB">
        <w:t>INNER JOIN products p</w:t>
      </w:r>
    </w:p>
    <w:p w14:paraId="0F9CC7C0" w14:textId="77777777" w:rsidR="00E903BB" w:rsidRPr="00E903BB" w:rsidRDefault="00E903BB" w:rsidP="00E903BB">
      <w:r w:rsidRPr="00E903BB">
        <w:t xml:space="preserve">    ON </w:t>
      </w:r>
      <w:proofErr w:type="spellStart"/>
      <w:proofErr w:type="gramStart"/>
      <w:r w:rsidRPr="00E903BB">
        <w:t>f.product</w:t>
      </w:r>
      <w:proofErr w:type="gramEnd"/>
      <w:r w:rsidRPr="00E903BB">
        <w:t>_id</w:t>
      </w:r>
      <w:proofErr w:type="spellEnd"/>
      <w:r w:rsidRPr="00E903BB">
        <w:t xml:space="preserve"> = </w:t>
      </w:r>
      <w:proofErr w:type="spellStart"/>
      <w:proofErr w:type="gramStart"/>
      <w:r w:rsidRPr="00E903BB">
        <w:t>p.product</w:t>
      </w:r>
      <w:proofErr w:type="gramEnd"/>
      <w:r w:rsidRPr="00E903BB">
        <w:t>_id</w:t>
      </w:r>
      <w:proofErr w:type="spellEnd"/>
    </w:p>
    <w:p w14:paraId="0CA7DBC2" w14:textId="77777777" w:rsidR="00E903BB" w:rsidRPr="00E903BB" w:rsidRDefault="00E903BB" w:rsidP="00E903BB">
      <w:r w:rsidRPr="00E903BB">
        <w:t xml:space="preserve">GROUP BY </w:t>
      </w:r>
      <w:proofErr w:type="spellStart"/>
      <w:proofErr w:type="gramStart"/>
      <w:r w:rsidRPr="00E903BB">
        <w:t>p.product</w:t>
      </w:r>
      <w:proofErr w:type="gramEnd"/>
      <w:r w:rsidRPr="00E903BB">
        <w:t>_id</w:t>
      </w:r>
      <w:proofErr w:type="spellEnd"/>
      <w:r w:rsidRPr="00E903BB">
        <w:t xml:space="preserve">, </w:t>
      </w:r>
      <w:proofErr w:type="spellStart"/>
      <w:proofErr w:type="gramStart"/>
      <w:r w:rsidRPr="00E903BB">
        <w:t>p.product</w:t>
      </w:r>
      <w:proofErr w:type="gramEnd"/>
      <w:r w:rsidRPr="00E903BB">
        <w:t>_name</w:t>
      </w:r>
      <w:proofErr w:type="spellEnd"/>
    </w:p>
    <w:p w14:paraId="1EA64E23" w14:textId="77777777" w:rsidR="00E903BB" w:rsidRPr="00E903BB" w:rsidRDefault="00E903BB" w:rsidP="00E903BB">
      <w:r w:rsidRPr="00E903BB">
        <w:t xml:space="preserve">HAVING </w:t>
      </w:r>
      <w:proofErr w:type="gramStart"/>
      <w:r w:rsidRPr="00E903BB">
        <w:t>SUM(</w:t>
      </w:r>
      <w:proofErr w:type="spellStart"/>
      <w:proofErr w:type="gramEnd"/>
      <w:r w:rsidRPr="00E903BB">
        <w:t>f.net_sales</w:t>
      </w:r>
      <w:proofErr w:type="spellEnd"/>
      <w:r w:rsidRPr="00E903BB">
        <w:t>) &gt; 2000</w:t>
      </w:r>
    </w:p>
    <w:p w14:paraId="75832EC1" w14:textId="027CE1F9" w:rsidR="00E903BB" w:rsidRDefault="00E903BB">
      <w:pPr>
        <w:rPr>
          <w:rFonts w:hint="eastAsia"/>
        </w:rPr>
      </w:pPr>
      <w:r w:rsidRPr="00E903BB">
        <w:t xml:space="preserve">ORDER BY </w:t>
      </w:r>
      <w:proofErr w:type="spellStart"/>
      <w:r w:rsidRPr="00E903BB">
        <w:t>total_sales</w:t>
      </w:r>
      <w:proofErr w:type="spellEnd"/>
      <w:r w:rsidRPr="00E903BB">
        <w:t xml:space="preserve"> DESC;</w:t>
      </w:r>
    </w:p>
    <w:p w14:paraId="3835E66C" w14:textId="0E58016E" w:rsidR="003B531E" w:rsidRDefault="00000000">
      <w:r>
        <w:t>ผลที่พบ / อธิบาย:</w:t>
      </w:r>
    </w:p>
    <w:p w14:paraId="71D0A565" w14:textId="77777777" w:rsidR="00E903BB" w:rsidRDefault="00E903BB" w:rsidP="00E903BB">
      <w:pPr>
        <w:rPr>
          <w:rFonts w:hint="eastAsia"/>
        </w:rPr>
      </w:pPr>
      <w:r>
        <w:rPr>
          <w:rFonts w:ascii="MS Mincho" w:eastAsia="MS Mincho" w:hAnsi="MS Mincho" w:cs="MS Mincho" w:hint="eastAsia"/>
        </w:rPr>
        <w:t>│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product_id</w:t>
      </w:r>
      <w:proofErr w:type="spellEnd"/>
      <w:r>
        <w:rPr>
          <w:rFonts w:hint="eastAsia"/>
        </w:rPr>
        <w:t xml:space="preserve"> </w:t>
      </w:r>
      <w:r>
        <w:rPr>
          <w:rFonts w:ascii="MS Mincho" w:eastAsia="MS Mincho" w:hAnsi="MS Mincho" w:cs="MS Mincho" w:hint="eastAsia"/>
        </w:rPr>
        <w:t>│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product_name</w:t>
      </w:r>
      <w:proofErr w:type="spellEnd"/>
      <w:r>
        <w:rPr>
          <w:rFonts w:hint="eastAsia"/>
        </w:rPr>
        <w:t xml:space="preserve"> </w:t>
      </w:r>
      <w:r>
        <w:rPr>
          <w:rFonts w:ascii="MS Mincho" w:eastAsia="MS Mincho" w:hAnsi="MS Mincho" w:cs="MS Mincho" w:hint="eastAsia"/>
        </w:rPr>
        <w:t>│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total_sales</w:t>
      </w:r>
      <w:proofErr w:type="spellEnd"/>
      <w:r>
        <w:rPr>
          <w:rFonts w:hint="eastAsia"/>
        </w:rPr>
        <w:t xml:space="preserve"> </w:t>
      </w:r>
      <w:r>
        <w:rPr>
          <w:rFonts w:ascii="MS Mincho" w:eastAsia="MS Mincho" w:hAnsi="MS Mincho" w:cs="MS Mincho" w:hint="eastAsia"/>
        </w:rPr>
        <w:t>│</w:t>
      </w:r>
    </w:p>
    <w:p w14:paraId="6C66164A" w14:textId="77777777" w:rsidR="00E903BB" w:rsidRDefault="00E903BB" w:rsidP="00E903BB">
      <w:pPr>
        <w:rPr>
          <w:rFonts w:hint="eastAsia"/>
        </w:rPr>
      </w:pPr>
      <w:proofErr w:type="gramStart"/>
      <w:r>
        <w:rPr>
          <w:rFonts w:ascii="MS Mincho" w:eastAsia="MS Mincho" w:hAnsi="MS Mincho" w:cs="MS Mincho" w:hint="eastAsia"/>
        </w:rPr>
        <w:t>│</w:t>
      </w:r>
      <w:r>
        <w:rPr>
          <w:rFonts w:hint="eastAsia"/>
        </w:rPr>
        <w:t xml:space="preserve">  varchar</w:t>
      </w:r>
      <w:proofErr w:type="gramEnd"/>
      <w:r>
        <w:rPr>
          <w:rFonts w:hint="eastAsia"/>
        </w:rPr>
        <w:t xml:space="preserve">   </w:t>
      </w:r>
      <w:r>
        <w:rPr>
          <w:rFonts w:ascii="MS Mincho" w:eastAsia="MS Mincho" w:hAnsi="MS Mincho" w:cs="MS Mincho" w:hint="eastAsia"/>
        </w:rPr>
        <w:t>│</w:t>
      </w:r>
      <w:r>
        <w:rPr>
          <w:rFonts w:hint="eastAsia"/>
        </w:rPr>
        <w:t xml:space="preserve">   varchar    </w:t>
      </w:r>
      <w:r>
        <w:rPr>
          <w:rFonts w:ascii="MS Mincho" w:eastAsia="MS Mincho" w:hAnsi="MS Mincho" w:cs="MS Mincho" w:hint="eastAsia"/>
        </w:rPr>
        <w:t>│</w:t>
      </w:r>
      <w:r>
        <w:rPr>
          <w:rFonts w:hint="eastAsia"/>
        </w:rPr>
        <w:t xml:space="preserve">   double    </w:t>
      </w:r>
      <w:r>
        <w:rPr>
          <w:rFonts w:ascii="MS Mincho" w:eastAsia="MS Mincho" w:hAnsi="MS Mincho" w:cs="MS Mincho" w:hint="eastAsia"/>
        </w:rPr>
        <w:t>│</w:t>
      </w:r>
    </w:p>
    <w:p w14:paraId="237205CD" w14:textId="604BF56F" w:rsidR="00E903BB" w:rsidRDefault="00E903BB" w:rsidP="00E903BB">
      <w:pPr>
        <w:rPr>
          <w:rFonts w:hint="eastAsia"/>
        </w:rPr>
      </w:pPr>
      <w:r>
        <w:rPr>
          <w:rFonts w:ascii="MS Mincho" w:eastAsia="MS Mincho" w:hAnsi="MS Mincho" w:cs="MS Mincho" w:hint="eastAsia"/>
        </w:rPr>
        <w:t>├────────────</w:t>
      </w:r>
    </w:p>
    <w:p w14:paraId="6855591F" w14:textId="77777777" w:rsidR="00E903BB" w:rsidRDefault="00E903BB" w:rsidP="00E903BB">
      <w:r>
        <w:rPr>
          <w:rFonts w:ascii="MS Mincho" w:eastAsia="MS Mincho" w:hAnsi="MS Mincho" w:cs="MS Mincho" w:hint="eastAsia"/>
        </w:rPr>
        <w:t>│</w:t>
      </w:r>
      <w:r>
        <w:t xml:space="preserve"> P06        </w:t>
      </w:r>
      <w:r>
        <w:rPr>
          <w:rFonts w:ascii="MS Mincho" w:eastAsia="MS Mincho" w:hAnsi="MS Mincho" w:cs="MS Mincho" w:hint="eastAsia"/>
        </w:rPr>
        <w:t>│</w:t>
      </w:r>
      <w:r>
        <w:t xml:space="preserve"> </w:t>
      </w:r>
      <w:proofErr w:type="gramStart"/>
      <w:r>
        <w:rPr>
          <w:rFonts w:cs="Cordia New" w:hint="cs"/>
          <w:cs/>
          <w:lang w:bidi="th-TH"/>
        </w:rPr>
        <w:t>เค้กช็อกโกแลต</w:t>
      </w:r>
      <w:r>
        <w:rPr>
          <w:rFonts w:cs="Cordia New"/>
          <w:cs/>
          <w:lang w:bidi="th-TH"/>
        </w:rPr>
        <w:t xml:space="preserve">  </w:t>
      </w:r>
      <w:r>
        <w:rPr>
          <w:rFonts w:ascii="MS Gothic" w:eastAsia="MS Gothic" w:hAnsi="MS Gothic" w:cs="MS Gothic" w:hint="eastAsia"/>
          <w:cs/>
          <w:lang w:bidi="th-TH"/>
        </w:rPr>
        <w:t>│</w:t>
      </w:r>
      <w:proofErr w:type="gramEnd"/>
      <w:r>
        <w:rPr>
          <w:rFonts w:cs="Cordia New"/>
          <w:cs/>
          <w:lang w:bidi="th-TH"/>
        </w:rPr>
        <w:t xml:space="preserve">     </w:t>
      </w:r>
      <w:r>
        <w:t xml:space="preserve">6895.35 </w:t>
      </w:r>
      <w:r>
        <w:rPr>
          <w:rFonts w:ascii="MS Mincho" w:eastAsia="MS Mincho" w:hAnsi="MS Mincho" w:cs="MS Mincho" w:hint="eastAsia"/>
        </w:rPr>
        <w:t>│</w:t>
      </w:r>
    </w:p>
    <w:p w14:paraId="2D48D753" w14:textId="77777777" w:rsidR="00E903BB" w:rsidRDefault="00E903BB" w:rsidP="00E903BB">
      <w:r>
        <w:rPr>
          <w:rFonts w:ascii="MS Mincho" w:eastAsia="MS Mincho" w:hAnsi="MS Mincho" w:cs="MS Mincho" w:hint="eastAsia"/>
        </w:rPr>
        <w:lastRenderedPageBreak/>
        <w:t>│</w:t>
      </w:r>
      <w:r>
        <w:t xml:space="preserve"> P07        </w:t>
      </w:r>
      <w:r>
        <w:rPr>
          <w:rFonts w:ascii="MS Mincho" w:eastAsia="MS Mincho" w:hAnsi="MS Mincho" w:cs="MS Mincho" w:hint="eastAsia"/>
        </w:rPr>
        <w:t>│</w:t>
      </w:r>
      <w:r>
        <w:t xml:space="preserve"> </w:t>
      </w:r>
      <w:r>
        <w:rPr>
          <w:rFonts w:cs="Cordia New" w:hint="cs"/>
          <w:cs/>
          <w:lang w:bidi="th-TH"/>
        </w:rPr>
        <w:t>สลัดไก่</w:t>
      </w:r>
      <w:r>
        <w:rPr>
          <w:rFonts w:cs="Cordia New"/>
          <w:cs/>
          <w:lang w:bidi="th-TH"/>
        </w:rPr>
        <w:t xml:space="preserve">        </w:t>
      </w:r>
      <w:r>
        <w:rPr>
          <w:rFonts w:ascii="MS Gothic" w:eastAsia="MS Gothic" w:hAnsi="MS Gothic" w:cs="MS Gothic" w:hint="eastAsia"/>
          <w:cs/>
          <w:lang w:bidi="th-TH"/>
        </w:rPr>
        <w:t>│</w:t>
      </w:r>
      <w:r>
        <w:rPr>
          <w:rFonts w:cs="Cordia New"/>
          <w:cs/>
          <w:lang w:bidi="th-TH"/>
        </w:rPr>
        <w:t xml:space="preserve">     </w:t>
      </w:r>
      <w:r>
        <w:t xml:space="preserve">6229.65 </w:t>
      </w:r>
      <w:r>
        <w:rPr>
          <w:rFonts w:ascii="MS Mincho" w:eastAsia="MS Mincho" w:hAnsi="MS Mincho" w:cs="MS Mincho" w:hint="eastAsia"/>
        </w:rPr>
        <w:t>│</w:t>
      </w:r>
    </w:p>
    <w:p w14:paraId="5E79558E" w14:textId="77777777" w:rsidR="00E903BB" w:rsidRDefault="00E903BB" w:rsidP="00E903BB">
      <w:r>
        <w:rPr>
          <w:rFonts w:ascii="MS Mincho" w:eastAsia="MS Mincho" w:hAnsi="MS Mincho" w:cs="MS Mincho" w:hint="eastAsia"/>
        </w:rPr>
        <w:t>│</w:t>
      </w:r>
      <w:r>
        <w:t xml:space="preserve"> P05        </w:t>
      </w:r>
      <w:r>
        <w:rPr>
          <w:rFonts w:ascii="MS Mincho" w:eastAsia="MS Mincho" w:hAnsi="MS Mincho" w:cs="MS Mincho" w:hint="eastAsia"/>
        </w:rPr>
        <w:t>│</w:t>
      </w:r>
      <w:r>
        <w:t xml:space="preserve"> </w:t>
      </w:r>
      <w:r>
        <w:rPr>
          <w:rFonts w:cs="Cordia New" w:hint="cs"/>
          <w:cs/>
          <w:lang w:bidi="th-TH"/>
        </w:rPr>
        <w:t>โกโก้</w:t>
      </w:r>
      <w:r>
        <w:rPr>
          <w:rFonts w:cs="Cordia New"/>
          <w:cs/>
          <w:lang w:bidi="th-TH"/>
        </w:rPr>
        <w:t xml:space="preserve">         </w:t>
      </w:r>
      <w:r>
        <w:rPr>
          <w:rFonts w:ascii="MS Gothic" w:eastAsia="MS Gothic" w:hAnsi="MS Gothic" w:cs="MS Gothic" w:hint="eastAsia"/>
          <w:cs/>
          <w:lang w:bidi="th-TH"/>
        </w:rPr>
        <w:t>│</w:t>
      </w:r>
      <w:r>
        <w:rPr>
          <w:rFonts w:cs="Cordia New"/>
          <w:cs/>
          <w:lang w:bidi="th-TH"/>
        </w:rPr>
        <w:t xml:space="preserve">      </w:t>
      </w:r>
      <w:r>
        <w:t xml:space="preserve">5684.0 </w:t>
      </w:r>
      <w:r>
        <w:rPr>
          <w:rFonts w:ascii="MS Mincho" w:eastAsia="MS Mincho" w:hAnsi="MS Mincho" w:cs="MS Mincho" w:hint="eastAsia"/>
        </w:rPr>
        <w:t>│</w:t>
      </w:r>
    </w:p>
    <w:p w14:paraId="6FD41095" w14:textId="77777777" w:rsidR="00E903BB" w:rsidRDefault="00E903BB" w:rsidP="00E903BB">
      <w:r>
        <w:rPr>
          <w:rFonts w:ascii="MS Mincho" w:eastAsia="MS Mincho" w:hAnsi="MS Mincho" w:cs="MS Mincho" w:hint="eastAsia"/>
        </w:rPr>
        <w:t>│</w:t>
      </w:r>
      <w:r>
        <w:t xml:space="preserve"> P02        </w:t>
      </w:r>
      <w:r>
        <w:rPr>
          <w:rFonts w:ascii="MS Mincho" w:eastAsia="MS Mincho" w:hAnsi="MS Mincho" w:cs="MS Mincho" w:hint="eastAsia"/>
        </w:rPr>
        <w:t>│</w:t>
      </w:r>
      <w:r>
        <w:t xml:space="preserve"> </w:t>
      </w:r>
      <w:r>
        <w:rPr>
          <w:rFonts w:cs="Cordia New" w:hint="cs"/>
          <w:cs/>
          <w:lang w:bidi="th-TH"/>
        </w:rPr>
        <w:t>ชาไทย</w:t>
      </w:r>
      <w:r>
        <w:rPr>
          <w:rFonts w:cs="Cordia New"/>
          <w:cs/>
          <w:lang w:bidi="th-TH"/>
        </w:rPr>
        <w:t xml:space="preserve">        </w:t>
      </w:r>
      <w:r>
        <w:rPr>
          <w:rFonts w:ascii="MS Gothic" w:eastAsia="MS Gothic" w:hAnsi="MS Gothic" w:cs="MS Gothic" w:hint="eastAsia"/>
          <w:cs/>
          <w:lang w:bidi="th-TH"/>
        </w:rPr>
        <w:t>│</w:t>
      </w:r>
      <w:r>
        <w:rPr>
          <w:rFonts w:cs="Cordia New"/>
          <w:cs/>
          <w:lang w:bidi="th-TH"/>
        </w:rPr>
        <w:t xml:space="preserve">      </w:t>
      </w:r>
      <w:r>
        <w:t xml:space="preserve">4922.5 </w:t>
      </w:r>
      <w:r>
        <w:rPr>
          <w:rFonts w:ascii="MS Mincho" w:eastAsia="MS Mincho" w:hAnsi="MS Mincho" w:cs="MS Mincho" w:hint="eastAsia"/>
        </w:rPr>
        <w:t>│</w:t>
      </w:r>
    </w:p>
    <w:p w14:paraId="358D28D4" w14:textId="77777777" w:rsidR="00E903BB" w:rsidRDefault="00E903BB" w:rsidP="00E903BB">
      <w:r>
        <w:rPr>
          <w:rFonts w:ascii="MS Mincho" w:eastAsia="MS Mincho" w:hAnsi="MS Mincho" w:cs="MS Mincho" w:hint="eastAsia"/>
        </w:rPr>
        <w:t>│</w:t>
      </w:r>
      <w:r>
        <w:t xml:space="preserve"> P01        </w:t>
      </w:r>
      <w:r>
        <w:rPr>
          <w:rFonts w:ascii="MS Mincho" w:eastAsia="MS Mincho" w:hAnsi="MS Mincho" w:cs="MS Mincho" w:hint="eastAsia"/>
        </w:rPr>
        <w:t>│</w:t>
      </w:r>
      <w:r>
        <w:t xml:space="preserve"> </w:t>
      </w:r>
      <w:r>
        <w:rPr>
          <w:rFonts w:cs="Cordia New" w:hint="cs"/>
          <w:cs/>
          <w:lang w:bidi="th-TH"/>
        </w:rPr>
        <w:t>กาแฟเย็น</w:t>
      </w:r>
      <w:r>
        <w:rPr>
          <w:rFonts w:cs="Cordia New"/>
          <w:cs/>
          <w:lang w:bidi="th-TH"/>
        </w:rPr>
        <w:t xml:space="preserve">      </w:t>
      </w:r>
      <w:r>
        <w:rPr>
          <w:rFonts w:ascii="MS Gothic" w:eastAsia="MS Gothic" w:hAnsi="MS Gothic" w:cs="MS Gothic" w:hint="eastAsia"/>
          <w:cs/>
          <w:lang w:bidi="th-TH"/>
        </w:rPr>
        <w:t>│</w:t>
      </w:r>
      <w:r>
        <w:rPr>
          <w:rFonts w:cs="Cordia New"/>
          <w:cs/>
          <w:lang w:bidi="th-TH"/>
        </w:rPr>
        <w:t xml:space="preserve">      </w:t>
      </w:r>
      <w:r>
        <w:t xml:space="preserve">4823.0 </w:t>
      </w:r>
      <w:r>
        <w:rPr>
          <w:rFonts w:ascii="MS Mincho" w:eastAsia="MS Mincho" w:hAnsi="MS Mincho" w:cs="MS Mincho" w:hint="eastAsia"/>
        </w:rPr>
        <w:t>│</w:t>
      </w:r>
    </w:p>
    <w:p w14:paraId="03641ADF" w14:textId="77777777" w:rsidR="00E903BB" w:rsidRDefault="00E903BB" w:rsidP="00E903BB">
      <w:r>
        <w:rPr>
          <w:rFonts w:ascii="MS Mincho" w:eastAsia="MS Mincho" w:hAnsi="MS Mincho" w:cs="MS Mincho" w:hint="eastAsia"/>
        </w:rPr>
        <w:t>│</w:t>
      </w:r>
      <w:r>
        <w:t xml:space="preserve"> P03        </w:t>
      </w:r>
      <w:r>
        <w:rPr>
          <w:rFonts w:ascii="MS Mincho" w:eastAsia="MS Mincho" w:hAnsi="MS Mincho" w:cs="MS Mincho" w:hint="eastAsia"/>
        </w:rPr>
        <w:t>│</w:t>
      </w:r>
      <w:r>
        <w:t xml:space="preserve"> </w:t>
      </w:r>
      <w:r>
        <w:rPr>
          <w:rFonts w:cs="Cordia New" w:hint="cs"/>
          <w:cs/>
          <w:lang w:bidi="th-TH"/>
        </w:rPr>
        <w:t>ครัวซองต์</w:t>
      </w:r>
      <w:r>
        <w:rPr>
          <w:rFonts w:cs="Cordia New"/>
          <w:cs/>
          <w:lang w:bidi="th-TH"/>
        </w:rPr>
        <w:t xml:space="preserve">      </w:t>
      </w:r>
      <w:r>
        <w:rPr>
          <w:rFonts w:ascii="MS Gothic" w:eastAsia="MS Gothic" w:hAnsi="MS Gothic" w:cs="MS Gothic" w:hint="eastAsia"/>
          <w:cs/>
          <w:lang w:bidi="th-TH"/>
        </w:rPr>
        <w:t>│</w:t>
      </w:r>
      <w:r>
        <w:rPr>
          <w:rFonts w:cs="Cordia New"/>
          <w:cs/>
          <w:lang w:bidi="th-TH"/>
        </w:rPr>
        <w:t xml:space="preserve">     </w:t>
      </w:r>
      <w:r>
        <w:t xml:space="preserve">3933.75 </w:t>
      </w:r>
      <w:r>
        <w:rPr>
          <w:rFonts w:ascii="MS Mincho" w:eastAsia="MS Mincho" w:hAnsi="MS Mincho" w:cs="MS Mincho" w:hint="eastAsia"/>
        </w:rPr>
        <w:t>│</w:t>
      </w:r>
    </w:p>
    <w:p w14:paraId="326785EC" w14:textId="77777777" w:rsidR="00E903BB" w:rsidRDefault="00E903BB" w:rsidP="00E903BB">
      <w:r>
        <w:rPr>
          <w:rFonts w:ascii="MS Mincho" w:eastAsia="MS Mincho" w:hAnsi="MS Mincho" w:cs="MS Mincho" w:hint="eastAsia"/>
        </w:rPr>
        <w:t>│</w:t>
      </w:r>
      <w:r>
        <w:t xml:space="preserve"> P04        </w:t>
      </w:r>
      <w:r>
        <w:rPr>
          <w:rFonts w:ascii="MS Mincho" w:eastAsia="MS Mincho" w:hAnsi="MS Mincho" w:cs="MS Mincho" w:hint="eastAsia"/>
        </w:rPr>
        <w:t>│</w:t>
      </w:r>
      <w:r>
        <w:t xml:space="preserve"> </w:t>
      </w:r>
      <w:r>
        <w:rPr>
          <w:rFonts w:cs="Cordia New" w:hint="cs"/>
          <w:cs/>
          <w:lang w:bidi="th-TH"/>
        </w:rPr>
        <w:t>แซนด์วิช</w:t>
      </w:r>
      <w:r>
        <w:rPr>
          <w:rFonts w:cs="Cordia New"/>
          <w:cs/>
          <w:lang w:bidi="th-TH"/>
        </w:rPr>
        <w:t xml:space="preserve">       </w:t>
      </w:r>
      <w:r>
        <w:rPr>
          <w:rFonts w:ascii="MS Gothic" w:eastAsia="MS Gothic" w:hAnsi="MS Gothic" w:cs="MS Gothic" w:hint="eastAsia"/>
          <w:cs/>
          <w:lang w:bidi="th-TH"/>
        </w:rPr>
        <w:t>│</w:t>
      </w:r>
      <w:r>
        <w:rPr>
          <w:rFonts w:cs="Cordia New"/>
          <w:cs/>
          <w:lang w:bidi="th-TH"/>
        </w:rPr>
        <w:t xml:space="preserve">      </w:t>
      </w:r>
      <w:r>
        <w:t xml:space="preserve">3827.0 </w:t>
      </w:r>
      <w:r>
        <w:rPr>
          <w:rFonts w:ascii="MS Mincho" w:eastAsia="MS Mincho" w:hAnsi="MS Mincho" w:cs="MS Mincho" w:hint="eastAsia"/>
        </w:rPr>
        <w:t>│</w:t>
      </w:r>
    </w:p>
    <w:p w14:paraId="06D580C0" w14:textId="77777777" w:rsidR="003B531E" w:rsidRDefault="00000000">
      <w:pPr>
        <w:pStyle w:val="Heading1"/>
      </w:pPr>
      <w:r>
        <w:t>Part B • Modern Data Warehouse (45 นาที, 30 คะแนน)</w:t>
      </w:r>
    </w:p>
    <w:p w14:paraId="47B8EC1D" w14:textId="77777777" w:rsidR="003B531E" w:rsidRDefault="00000000">
      <w:pPr>
        <w:pStyle w:val="Heading2"/>
      </w:pPr>
      <w:r>
        <w:t>B1 Star Schema (8 คะแนน)</w:t>
      </w:r>
    </w:p>
    <w:p w14:paraId="1C46EE60" w14:textId="77777777" w:rsidR="003B531E" w:rsidRDefault="00000000">
      <w:pPr>
        <w:rPr>
          <w:rFonts w:hint="eastAsia"/>
        </w:rPr>
      </w:pPr>
      <w:r>
        <w:t>วาด Star Schema โดยระบุ Fact (ยอดขาย) และ Dimensions (ลูกค้า สินค้า วันที่ ช่องทาง) อธิบายคีย์ที่เชื่อมกัน</w:t>
      </w:r>
    </w:p>
    <w:p w14:paraId="6833AA8B" w14:textId="77777777" w:rsidR="003B531E" w:rsidRDefault="00000000">
      <w:pPr>
        <w:rPr>
          <w:rFonts w:hint="eastAsia"/>
        </w:rPr>
      </w:pPr>
      <w:r>
        <w:t>หลักฐานที่ต้องส่ง: SQL / รูปผลลัพธ์ / คำอธิบาย 3–5 บรรทัด</w:t>
      </w:r>
    </w:p>
    <w:p w14:paraId="21229640" w14:textId="77777777" w:rsidR="003B531E" w:rsidRDefault="00000000">
      <w:pPr>
        <w:pStyle w:val="Heading2"/>
      </w:pPr>
      <w:r>
        <w:t>B2 Data Mart (12 คะแนน)</w:t>
      </w:r>
    </w:p>
    <w:p w14:paraId="46EAE37A" w14:textId="77777777" w:rsidR="003B531E" w:rsidRDefault="00000000">
      <w:pPr>
        <w:rPr>
          <w:rFonts w:hint="eastAsia"/>
        </w:rPr>
      </w:pPr>
      <w:r>
        <w:t>สร้าง VIEW mart_monthly_sales เพื่อสรุปรายได้รายเดือน แยก category และ channel พร้อมจำนวนรายการ (ใช้ DATE_TRUNC)</w:t>
      </w:r>
    </w:p>
    <w:p w14:paraId="3C258B13" w14:textId="77777777" w:rsidR="003B531E" w:rsidRDefault="00000000">
      <w:pPr>
        <w:rPr>
          <w:rFonts w:hint="eastAsia"/>
        </w:rPr>
      </w:pPr>
      <w:r>
        <w:t>หลักฐานที่ต้องส่ง: SQL / รูปผลลัพธ์ / คำอธิบาย 3–5 บรรทัด</w:t>
      </w:r>
    </w:p>
    <w:p w14:paraId="075523E2" w14:textId="77777777" w:rsidR="003B531E" w:rsidRDefault="00000000">
      <w:pPr>
        <w:pStyle w:val="Heading2"/>
      </w:pPr>
      <w:r>
        <w:t>B3 Data Quality (10 คะแนน)</w:t>
      </w:r>
    </w:p>
    <w:p w14:paraId="684E4F9E" w14:textId="77777777" w:rsidR="003B531E" w:rsidRDefault="00000000">
      <w:pPr>
        <w:rPr>
          <w:rFonts w:hint="eastAsia"/>
        </w:rPr>
      </w:pPr>
      <w:r>
        <w:t>สร้าง SQL ตรวจสอบ 3 ประเด็น: customer_id หาย, quantity ไม่สมเหตุสมผล, product_id ที่ไม่พบในตารางสินค้า และเสนอวิธีจัดการ</w:t>
      </w:r>
    </w:p>
    <w:p w14:paraId="1F515B48" w14:textId="77777777" w:rsidR="003B531E" w:rsidRDefault="00000000">
      <w:pPr>
        <w:rPr>
          <w:rFonts w:hint="eastAsia"/>
        </w:rPr>
      </w:pPr>
      <w:r>
        <w:t>หลักฐานที่ต้องส่ง: SQL / รูปผลลัพธ์ / คำอธิบาย 3–5 บรรทัด</w:t>
      </w:r>
    </w:p>
    <w:p w14:paraId="0F27AECD" w14:textId="77777777" w:rsidR="003B531E" w:rsidRDefault="00000000">
      <w:pPr>
        <w:pStyle w:val="Heading1"/>
      </w:pPr>
      <w:r>
        <w:lastRenderedPageBreak/>
        <w:t>Part C • AI Analytics (45 นาที, 20 คะแนน)</w:t>
      </w:r>
    </w:p>
    <w:p w14:paraId="0069B98E" w14:textId="77777777" w:rsidR="003B531E" w:rsidRDefault="00000000">
      <w:pPr>
        <w:pStyle w:val="Heading2"/>
      </w:pPr>
      <w:r>
        <w:t>C1 Time Series Feature (7 คะแนน)</w:t>
      </w:r>
    </w:p>
    <w:p w14:paraId="73003035" w14:textId="77777777" w:rsidR="003B531E" w:rsidRDefault="00000000">
      <w:pPr>
        <w:rPr>
          <w:rFonts w:hint="eastAsia"/>
        </w:rPr>
      </w:pPr>
      <w:r>
        <w:t>สร้างยอดขายรายวัน และ Moving Average 7 แถวล่าสุดด้วย AVG(...) OVER(...) แล้วอภิปรายว่าทำไม 7 แถวอาจไม่เท่ากับ 7 วัน ถ้าบางวันไม่มีขาย</w:t>
      </w:r>
    </w:p>
    <w:p w14:paraId="6946673A" w14:textId="77777777" w:rsidR="003B531E" w:rsidRDefault="00000000">
      <w:pPr>
        <w:pStyle w:val="Heading2"/>
      </w:pPr>
      <w:r>
        <w:t>C2 Customer Features (7 คะแนน)</w:t>
      </w:r>
    </w:p>
    <w:p w14:paraId="4CF2FB9A" w14:textId="77777777" w:rsidR="003B531E" w:rsidRDefault="00000000">
      <w:pPr>
        <w:rPr>
          <w:rFonts w:hint="eastAsia"/>
        </w:rPr>
      </w:pPr>
      <w:r>
        <w:t>สร้างข้อมูลลูกค้า customer_id, last_order, frequency, monetary จากประวัติยอดขาย ใช้เป็น Features สำหรับแบ่งกลุ่มลูกค้า</w:t>
      </w:r>
    </w:p>
    <w:p w14:paraId="20AB337D" w14:textId="77777777" w:rsidR="003B531E" w:rsidRDefault="00000000">
      <w:pPr>
        <w:pStyle w:val="Heading2"/>
      </w:pPr>
      <w:r>
        <w:t>C3 AI Use Case (6 คะแนน)</w:t>
      </w:r>
    </w:p>
    <w:p w14:paraId="62E31581" w14:textId="77777777" w:rsidR="003B531E" w:rsidRDefault="00000000">
      <w:pPr>
        <w:rPr>
          <w:rFonts w:hint="eastAsia"/>
        </w:rPr>
      </w:pPr>
      <w:r>
        <w:t>เลือกหนึ่งโจทย์: คาดการณ์ยอดขาย / แบ่งกลุ่มลูกค้า / แนะนำสินค้า ระบุ Target, Features, วิธีประเมินผล และประเด็น Data Leakage อย่างน้อย 1 ข้อ</w:t>
      </w:r>
    </w:p>
    <w:p w14:paraId="3CBCE090" w14:textId="77777777" w:rsidR="003B531E" w:rsidRDefault="00000000">
      <w:pPr>
        <w:pStyle w:val="Heading1"/>
      </w:pPr>
      <w:r>
        <w:t>Part D • สรุปเชิงธุรกิจ (15 นาที, 10 คะแนน)</w:t>
      </w:r>
    </w:p>
    <w:p w14:paraId="34FFC0F7" w14:textId="77777777" w:rsidR="003B531E" w:rsidRDefault="00000000">
      <w:pPr>
        <w:rPr>
          <w:rFonts w:hint="eastAsia"/>
        </w:rPr>
      </w:pPr>
      <w:r>
        <w:t>เขียน Executive Insight ไม่เกิน 150 คำ: 1) สิ่งที่พบจาก SQL 2) ข้อเสนอการตัดสินใจ 3) สิ่งที่ยังสรุปไม่ได้จากข้อมูลจำลอง และเหตุผลที่ต้องระวังในการใช้ AI</w:t>
      </w:r>
    </w:p>
    <w:p w14:paraId="529A969A" w14:textId="77777777" w:rsidR="003B531E" w:rsidRDefault="00000000">
      <w:pPr>
        <w:pStyle w:val="Heading1"/>
      </w:pPr>
      <w:r>
        <w:t>ไฟล์ที่ต้องส่ง</w:t>
      </w:r>
    </w:p>
    <w:p w14:paraId="0F9067BE" w14:textId="77777777" w:rsidR="003B531E" w:rsidRDefault="00000000">
      <w:pPr>
        <w:pStyle w:val="ListBullet"/>
        <w:rPr>
          <w:rFonts w:hint="eastAsia"/>
        </w:rPr>
      </w:pPr>
      <w:r>
        <w:t>student_id.sql (รวม SQL ที่เขียนเอง โดยระบุ A1–C2 เป็น comment)</w:t>
      </w:r>
    </w:p>
    <w:p w14:paraId="31E896AD" w14:textId="77777777" w:rsidR="003B531E" w:rsidRDefault="00000000">
      <w:pPr>
        <w:pStyle w:val="ListBullet"/>
        <w:rPr>
          <w:rFonts w:hint="eastAsia"/>
        </w:rPr>
      </w:pPr>
      <w:r>
        <w:t>report.pdf หรือ report.docx (ภาพผลลัพธ์ ตารางสรุป Star Schema และ AI Use Case)</w:t>
      </w:r>
    </w:p>
    <w:p w14:paraId="42E93C98" w14:textId="77777777" w:rsidR="003B531E" w:rsidRDefault="00000000">
      <w:pPr>
        <w:pStyle w:val="ListBullet"/>
        <w:rPr>
          <w:rFonts w:hint="eastAsia"/>
        </w:rPr>
      </w:pPr>
      <w:r>
        <w:t>แนบแหล่งที่มาของ SQL/AI ที่ช่วยคิด และอธิบายสิ่งที่ตรวจสอบด้วยตนเอง</w:t>
      </w:r>
    </w:p>
    <w:p w14:paraId="08C67395" w14:textId="77777777" w:rsidR="003B531E" w:rsidRDefault="00000000">
      <w:pPr>
        <w:pStyle w:val="Heading1"/>
      </w:pPr>
      <w:r>
        <w:t>เกณฑ์ประเมิน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B531E" w14:paraId="3D8D5689" w14:textId="77777777" w:rsidTr="003B53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04CBEDF" w14:textId="77777777" w:rsidR="003B531E" w:rsidRDefault="00000000">
            <w:pPr>
              <w:rPr>
                <w:rFonts w:hint="eastAsia"/>
              </w:rPr>
            </w:pPr>
            <w:r>
              <w:t>ด้านที่ประเมิน</w:t>
            </w:r>
          </w:p>
        </w:tc>
        <w:tc>
          <w:tcPr>
            <w:tcW w:w="4320" w:type="dxa"/>
          </w:tcPr>
          <w:p w14:paraId="5B433D23" w14:textId="77777777" w:rsidR="003B531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คะแนน</w:t>
            </w:r>
          </w:p>
        </w:tc>
      </w:tr>
      <w:tr w:rsidR="003B531E" w14:paraId="30A82C39" w14:textId="77777777" w:rsidTr="003B53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23D920B" w14:textId="77777777" w:rsidR="003B531E" w:rsidRDefault="00000000">
            <w:pPr>
              <w:rPr>
                <w:rFonts w:hint="eastAsia"/>
              </w:rPr>
            </w:pPr>
            <w:r>
              <w:t>SQL Review (Part A)</w:t>
            </w:r>
          </w:p>
        </w:tc>
        <w:tc>
          <w:tcPr>
            <w:tcW w:w="4320" w:type="dxa"/>
          </w:tcPr>
          <w:p w14:paraId="3F18ACC1" w14:textId="77777777" w:rsidR="003B53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40</w:t>
            </w:r>
          </w:p>
        </w:tc>
      </w:tr>
      <w:tr w:rsidR="003B531E" w14:paraId="4CA64A90" w14:textId="77777777" w:rsidTr="003B53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EB564D1" w14:textId="77777777" w:rsidR="003B531E" w:rsidRDefault="00000000">
            <w:pPr>
              <w:rPr>
                <w:rFonts w:hint="eastAsia"/>
              </w:rPr>
            </w:pPr>
            <w:r>
              <w:t>Schema / Data Mart / Quality (Part B)</w:t>
            </w:r>
          </w:p>
        </w:tc>
        <w:tc>
          <w:tcPr>
            <w:tcW w:w="4320" w:type="dxa"/>
          </w:tcPr>
          <w:p w14:paraId="4FE98529" w14:textId="77777777" w:rsidR="003B531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30</w:t>
            </w:r>
          </w:p>
        </w:tc>
      </w:tr>
      <w:tr w:rsidR="003B531E" w14:paraId="681A0C47" w14:textId="77777777" w:rsidTr="003B53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28759E5" w14:textId="77777777" w:rsidR="003B531E" w:rsidRDefault="00000000">
            <w:pPr>
              <w:rPr>
                <w:rFonts w:hint="eastAsia"/>
              </w:rPr>
            </w:pPr>
            <w:r>
              <w:t>AI-ready Features / Use Case (Part C)</w:t>
            </w:r>
          </w:p>
        </w:tc>
        <w:tc>
          <w:tcPr>
            <w:tcW w:w="4320" w:type="dxa"/>
          </w:tcPr>
          <w:p w14:paraId="3D906907" w14:textId="77777777" w:rsidR="003B531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20</w:t>
            </w:r>
          </w:p>
        </w:tc>
      </w:tr>
      <w:tr w:rsidR="003B531E" w14:paraId="58EDC6F2" w14:textId="77777777" w:rsidTr="003B53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A55FEB9" w14:textId="77777777" w:rsidR="003B531E" w:rsidRDefault="00000000">
            <w:pPr>
              <w:rPr>
                <w:rFonts w:hint="eastAsia"/>
              </w:rPr>
            </w:pPr>
            <w:r>
              <w:t>Executive Insight (Part D)</w:t>
            </w:r>
          </w:p>
        </w:tc>
        <w:tc>
          <w:tcPr>
            <w:tcW w:w="4320" w:type="dxa"/>
          </w:tcPr>
          <w:p w14:paraId="6019CD81" w14:textId="77777777" w:rsidR="003B531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10</w:t>
            </w:r>
          </w:p>
        </w:tc>
      </w:tr>
    </w:tbl>
    <w:p w14:paraId="34F62022" w14:textId="77777777" w:rsidR="003B531E" w:rsidRDefault="00000000">
      <w:pPr>
        <w:rPr>
          <w:rFonts w:hint="eastAsia"/>
        </w:rPr>
      </w:pPr>
      <w:r>
        <w:lastRenderedPageBreak/>
        <w:t>หมายเหตุผู้สอน: ควรแจกเฉพาะไฟล์โจทย์ + CSV + 00_setup.sql และเก็บ teacher_answers.sql ไว้ต่างหาก</w:t>
      </w:r>
    </w:p>
    <w:sectPr w:rsidR="003B531E" w:rsidSect="00034616">
      <w:headerReference w:type="default" r:id="rId8"/>
      <w:footerReference w:type="default" r:id="rId9"/>
      <w:pgSz w:w="12240" w:h="15840"/>
      <w:pgMar w:top="1080" w:right="1800" w:bottom="1008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97910E" w14:textId="77777777" w:rsidR="0022007D" w:rsidRDefault="0022007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F562741" w14:textId="77777777" w:rsidR="0022007D" w:rsidRDefault="0022007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altName w:val="Cordia New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048AB" w14:textId="77777777" w:rsidR="003B531E" w:rsidRDefault="00000000">
    <w:pPr>
      <w:pStyle w:val="Footer"/>
      <w:jc w:val="center"/>
      <w:rPr>
        <w:rFonts w:hint="eastAsia"/>
      </w:rPr>
    </w:pPr>
    <w:proofErr w:type="spellStart"/>
    <w:r>
      <w:t>คณะวิทยาการสารสนเทศ</w:t>
    </w:r>
    <w:proofErr w:type="spellEnd"/>
    <w:r>
      <w:t xml:space="preserve"> • </w:t>
    </w:r>
    <w:proofErr w:type="spellStart"/>
    <w:r>
      <w:t>เอกสารประกอบการเรียน</w:t>
    </w:r>
    <w:proofErr w:type="spellEnd"/>
    <w:r>
      <w:t xml:space="preserve"> (</w:t>
    </w:r>
    <w:proofErr w:type="spellStart"/>
    <w:r>
      <w:t>ชุดข้อมูลจำลอง</w:t>
    </w:r>
    <w:proofErr w:type="spellEnd"/>
    <w:r>
      <w:t>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14199D" w14:textId="77777777" w:rsidR="0022007D" w:rsidRDefault="0022007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3097FD0" w14:textId="77777777" w:rsidR="0022007D" w:rsidRDefault="0022007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894D5" w14:textId="77777777" w:rsidR="003B531E" w:rsidRDefault="00000000">
    <w:pPr>
      <w:pStyle w:val="Caption"/>
      <w:rPr>
        <w:rFonts w:hint="eastAsia"/>
      </w:rPr>
    </w:pPr>
    <w:r>
      <w:t xml:space="preserve">DATA WAREHOUSE </w:t>
    </w:r>
    <w:proofErr w:type="gramStart"/>
    <w:r>
      <w:t>LAB  |</w:t>
    </w:r>
    <w:proofErr w:type="gramEnd"/>
    <w:r>
      <w:t xml:space="preserve">  MODERN DW + AI ANALYTICS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0918861">
    <w:abstractNumId w:val="8"/>
  </w:num>
  <w:num w:numId="2" w16cid:durableId="2089500968">
    <w:abstractNumId w:val="6"/>
  </w:num>
  <w:num w:numId="3" w16cid:durableId="253636403">
    <w:abstractNumId w:val="5"/>
  </w:num>
  <w:num w:numId="4" w16cid:durableId="1677921091">
    <w:abstractNumId w:val="4"/>
  </w:num>
  <w:num w:numId="5" w16cid:durableId="486671253">
    <w:abstractNumId w:val="7"/>
  </w:num>
  <w:num w:numId="6" w16cid:durableId="1253467248">
    <w:abstractNumId w:val="3"/>
  </w:num>
  <w:num w:numId="7" w16cid:durableId="1959750090">
    <w:abstractNumId w:val="2"/>
  </w:num>
  <w:num w:numId="8" w16cid:durableId="790129437">
    <w:abstractNumId w:val="1"/>
  </w:num>
  <w:num w:numId="9" w16cid:durableId="262734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6953"/>
    <w:rsid w:val="0022007D"/>
    <w:rsid w:val="0029639D"/>
    <w:rsid w:val="00326F90"/>
    <w:rsid w:val="003B531E"/>
    <w:rsid w:val="00AA1D8D"/>
    <w:rsid w:val="00B47730"/>
    <w:rsid w:val="00CB0664"/>
    <w:rsid w:val="00E903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9C955A"/>
  <w14:defaultImageDpi w14:val="300"/>
  <w15:docId w15:val="{8B42BD7A-3681-4B3F-87EC-2AEEAF089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H Sarabun New" w:hAnsi="TH Sarabun New"/>
      <w:sz w:val="3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3A5A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43A5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43A5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903B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903B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15</Pages>
  <Words>1935</Words>
  <Characters>11032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thewanat per</cp:lastModifiedBy>
  <cp:revision>2</cp:revision>
  <dcterms:created xsi:type="dcterms:W3CDTF">2013-12-23T23:15:00Z</dcterms:created>
  <dcterms:modified xsi:type="dcterms:W3CDTF">2026-10-21T13:58:00Z</dcterms:modified>
  <cp:category/>
</cp:coreProperties>
</file>