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1381" w14:textId="77777777" w:rsidR="00011E57" w:rsidRDefault="00000000">
      <w:pPr>
        <w:jc w:val="center"/>
      </w:pPr>
      <w:r>
        <w:rPr>
          <w:b/>
          <w:sz w:val="52"/>
        </w:rPr>
        <w:t>รายงานปฏิบัติการ</w:t>
      </w:r>
      <w:r>
        <w:rPr>
          <w:b/>
          <w:sz w:val="52"/>
        </w:rPr>
        <w:br/>
        <w:t>Modern Data Warehouse และ AI Analytics</w:t>
      </w:r>
    </w:p>
    <w:p w14:paraId="3E6CF8C8" w14:textId="77777777" w:rsidR="00011E57" w:rsidRDefault="00000000">
      <w:pPr>
        <w:jc w:val="center"/>
      </w:pPr>
      <w:r>
        <w:rPr>
          <w:b/>
        </w:rPr>
        <w:t>กรณีศึกษา: ร้านกาแฟจำลอง Coast Café</w:t>
      </w:r>
    </w:p>
    <w:p w14:paraId="7590DDFB" w14:textId="77777777" w:rsidR="00011E57" w:rsidRDefault="00000000">
      <w:pPr>
        <w:jc w:val="center"/>
      </w:pPr>
      <w:r>
        <w:t>หัวข้อ: SQL Review, Data Mart และ AI Analytics</w:t>
      </w:r>
    </w:p>
    <w:p w14:paraId="6D1C9616" w14:textId="77777777" w:rsidR="00011E57" w:rsidRDefault="00000000">
      <w:pPr>
        <w:pStyle w:val="Heading1"/>
      </w:pPr>
      <w:r>
        <w:t>1. วัตถุประสงค์</w:t>
      </w:r>
    </w:p>
    <w:p w14:paraId="7CB6C4A5" w14:textId="77777777" w:rsidR="00011E57" w:rsidRDefault="00000000">
      <w:r>
        <w:t>รายงานนี้จัดทำเพื่อฝึกใช้ SQL ในการคัดกรอง รวมกลุ่ม และเชื่อมโยงข้อมูลยอดขาย รวมถึงออกแบบ Star Schema และ Data Mart ตรวจสอบคุณภาพข้อมูล และเตรียมคุณลักษณะสำหรับการวิเคราะห์ด้วย AI โดยใช้ชุดข้อมูลสังเคราะห์ของ Coast Café</w:t>
      </w:r>
    </w:p>
    <w:p w14:paraId="0AA2FB7C" w14:textId="77777777" w:rsidR="00011E57" w:rsidRDefault="00000000">
      <w:pPr>
        <w:pStyle w:val="Heading1"/>
      </w:pPr>
      <w:r>
        <w:t>2. Part A — SQL Review (A1–A8)</w:t>
      </w:r>
    </w:p>
    <w:p w14:paraId="29967C2B" w14:textId="77777777" w:rsidR="00011E57" w:rsidRDefault="00000000">
      <w:r>
        <w:t>คำสั่ง SQL สำหรับข้อ A1–A8 อยู่ในไฟล์ student_id.sql โดยเรียงตามหมายเลขโจทย์ ส่วนนี้เว้นพื้นที่สำหรับแทรกรูปภาพผลลัพธ์จากการรัน Query ด้วย DuckDB ตามที่ผู้จัดทำจะเพิ่มภายหลัง</w:t>
      </w:r>
    </w:p>
    <w:p w14:paraId="0D265956" w14:textId="77777777" w:rsidR="00011E57" w:rsidRDefault="00000000">
      <w:pPr>
        <w:pStyle w:val="Heading2"/>
      </w:pPr>
      <w:r>
        <w:t>A1 SELECT / LIMIT — แสดงข้อมูล 10 แถวแรก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4B6BADCA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133DF84F" w14:textId="529BD151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3EB9E134" wp14:editId="7C014B06">
                  <wp:extent cx="3924848" cy="2629267"/>
                  <wp:effectExtent l="0" t="0" r="0" b="0"/>
                  <wp:docPr id="1391287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2876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6F5F8" w14:textId="77777777" w:rsidR="00011E57" w:rsidRDefault="00000000">
      <w:pPr>
        <w:pStyle w:val="Heading2"/>
      </w:pPr>
      <w:r>
        <w:lastRenderedPageBreak/>
        <w:t>A2 WHERE / ORDER BY — Completed ผ่านช่องทางออนไลน์ 10 รายการล่าสุด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52"/>
      </w:tblGrid>
      <w:tr w:rsidR="00011E57" w14:paraId="2C461DE9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29473843" w14:textId="0903BDDD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6F976E78" wp14:editId="1F75F1B9">
                  <wp:extent cx="6309360" cy="2275840"/>
                  <wp:effectExtent l="0" t="0" r="0" b="0"/>
                  <wp:docPr id="1599407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407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227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636A2" w14:textId="77777777" w:rsidR="00011E57" w:rsidRDefault="00000000">
      <w:pPr>
        <w:pStyle w:val="Heading2"/>
      </w:pPr>
      <w:r>
        <w:t>A3 GROUP BY / COUNT — จำนวนสินค้าแยกตามประเภท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200BC695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389AA72A" w14:textId="47E88468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3E2C5B87" wp14:editId="46C02A67">
                  <wp:extent cx="2467319" cy="1362265"/>
                  <wp:effectExtent l="0" t="0" r="9525" b="9525"/>
                  <wp:docPr id="2125441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4412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E112D" w14:textId="77777777" w:rsidR="00011E57" w:rsidRDefault="00000000">
      <w:pPr>
        <w:pStyle w:val="Heading2"/>
      </w:pPr>
      <w:r>
        <w:lastRenderedPageBreak/>
        <w:t>A4 INNER JOIN — รายการสั่งซื้อพร้อมชื่อสินค้า จำนวน และราคาต่อหน่วย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3EBB0A7D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4275DD64" w14:textId="45268763" w:rsidR="00011E57" w:rsidRDefault="00BA7E6C">
            <w:pPr>
              <w:jc w:val="center"/>
            </w:pPr>
            <w:r w:rsidRPr="00BA7E6C">
              <w:rPr>
                <w:i/>
                <w:noProof/>
              </w:rPr>
              <w:lastRenderedPageBreak/>
              <w:drawing>
                <wp:inline distT="0" distB="0" distL="0" distR="0" wp14:anchorId="7224C810" wp14:editId="081C0B9F">
                  <wp:extent cx="4448796" cy="8649907"/>
                  <wp:effectExtent l="0" t="0" r="9525" b="0"/>
                  <wp:docPr id="478571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5710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8649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E29FD" w14:textId="77777777" w:rsidR="00011E57" w:rsidRDefault="00000000">
      <w:pPr>
        <w:pStyle w:val="Heading2"/>
      </w:pPr>
      <w:r>
        <w:lastRenderedPageBreak/>
        <w:t>A5 JOIN + SUM — ยอดขายสุทธิตามจังหวัด เรียงจากมากไปน้อย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6658F779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70ED9ACF" w14:textId="46BFB725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43E1E2E7" wp14:editId="4BCA974D">
                  <wp:extent cx="2372056" cy="1571844"/>
                  <wp:effectExtent l="0" t="0" r="9525" b="9525"/>
                  <wp:docPr id="122956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5662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ADBF5" w14:textId="77777777" w:rsidR="00011E57" w:rsidRDefault="00000000">
      <w:pPr>
        <w:pStyle w:val="Heading2"/>
      </w:pPr>
      <w:r>
        <w:t>A6 Aggregation — ยอดขายสุทธิตามประเภทสินค้า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1863D8F8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677541A2" w14:textId="38B88C79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1AF1CB96" wp14:editId="491BF3DC">
                  <wp:extent cx="2229161" cy="1352739"/>
                  <wp:effectExtent l="0" t="0" r="0" b="0"/>
                  <wp:docPr id="1606610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6103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751E6" w14:textId="77777777" w:rsidR="00011E57" w:rsidRDefault="00000000">
      <w:pPr>
        <w:pStyle w:val="Heading2"/>
      </w:pPr>
      <w:r>
        <w:t>A7 TOP-N — ลูกค้า 5 รายที่มียอดซื้อสะสมสูงสุด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11B741DE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675DBA0C" w14:textId="7919C581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6CBAE11E" wp14:editId="585B3475">
                  <wp:extent cx="3858163" cy="1724266"/>
                  <wp:effectExtent l="0" t="0" r="0" b="9525"/>
                  <wp:docPr id="1797476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4767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669D84" w14:textId="77777777" w:rsidR="00011E57" w:rsidRDefault="00000000">
      <w:pPr>
        <w:pStyle w:val="Heading2"/>
      </w:pPr>
      <w:r>
        <w:lastRenderedPageBreak/>
        <w:t>A8 HAVING — สินค้าที่มียอดขายสุทธิมากกว่า 2,000 บาท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11E57" w14:paraId="322696C1" w14:textId="77777777">
        <w:trPr>
          <w:jc w:val="center"/>
        </w:trPr>
        <w:tc>
          <w:tcPr>
            <w:tcW w:w="9936" w:type="dxa"/>
            <w:shd w:val="clear" w:color="auto" w:fill="F2F4F7"/>
            <w:vAlign w:val="center"/>
          </w:tcPr>
          <w:p w14:paraId="01B5AFD1" w14:textId="21D875B1" w:rsidR="00011E57" w:rsidRDefault="00BA7E6C">
            <w:pPr>
              <w:jc w:val="center"/>
            </w:pPr>
            <w:r w:rsidRPr="00BA7E6C">
              <w:rPr>
                <w:i/>
                <w:noProof/>
              </w:rPr>
              <w:drawing>
                <wp:inline distT="0" distB="0" distL="0" distR="0" wp14:anchorId="0827CD96" wp14:editId="7A06B580">
                  <wp:extent cx="3753374" cy="2133898"/>
                  <wp:effectExtent l="0" t="0" r="0" b="0"/>
                  <wp:docPr id="182119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1935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23BF1" w14:textId="77777777" w:rsidR="00011E57" w:rsidRDefault="00000000">
      <w:r>
        <w:br w:type="page"/>
      </w:r>
    </w:p>
    <w:p w14:paraId="72723E27" w14:textId="77777777" w:rsidR="00011E57" w:rsidRDefault="00000000">
      <w:pPr>
        <w:pStyle w:val="Heading1"/>
      </w:pPr>
      <w:r>
        <w:lastRenderedPageBreak/>
        <w:t>3. Part B — Modern Data Warehouse</w:t>
      </w:r>
    </w:p>
    <w:p w14:paraId="23C74173" w14:textId="77777777" w:rsidR="00011E57" w:rsidRDefault="00000000">
      <w:pPr>
        <w:pStyle w:val="Heading2"/>
      </w:pPr>
      <w:r>
        <w:t>B1 Star Schema</w:t>
      </w:r>
    </w:p>
    <w:p w14:paraId="2E26A62E" w14:textId="77777777" w:rsidR="00011E57" w:rsidRDefault="00000000">
      <w:r>
        <w:t>ออกแบบให้ fact_sales เป็น Fact Table กลางสำหรับเก็บข้อเท็จจริงด้านยอดขาย เช่น order_id, order_date, customer_id, product_id, channel, quantity และ net_sales ส่วน customers และ products เป็น Dimension Table ที่ให้รายละเอียดของลูกค้าและสินค้า โดยเชื่อมด้วย customer_id และ product_id ตามลำดับ</w:t>
      </w:r>
    </w:p>
    <w:p w14:paraId="1BC1FE8A" w14:textId="77777777" w:rsidR="00011E57" w:rsidRDefault="00000000">
      <w:r>
        <w:t>ในแบบจำลองที่สมบูรณ์ ควรเพิ่ม dim_date เพื่อเก็บคุณลักษณะของวันที่ และ dim_channel เพื่อเก็บรายละเอียดช่องทางขาย โดยเชื่อม fact_sales.order_date กับ dim_date.calendar_date และ fact_sales.channel กับ dim_channel.channel_name ในงานนี้มิติวันที่และช่องทางเป็นแนวคิดที่เสนอ ยังไม่ได้สร้างเป็นตารางจริง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11E57" w14:paraId="1575B6A1" w14:textId="77777777">
        <w:trPr>
          <w:jc w:val="center"/>
        </w:trPr>
        <w:tc>
          <w:tcPr>
            <w:tcW w:w="3312" w:type="dxa"/>
          </w:tcPr>
          <w:p w14:paraId="7C4EC713" w14:textId="77777777" w:rsidR="00011E57" w:rsidRDefault="00000000">
            <w:r>
              <w:t>ตาราง</w:t>
            </w:r>
          </w:p>
        </w:tc>
        <w:tc>
          <w:tcPr>
            <w:tcW w:w="3312" w:type="dxa"/>
          </w:tcPr>
          <w:p w14:paraId="75382706" w14:textId="77777777" w:rsidR="00011E57" w:rsidRDefault="00000000">
            <w:r>
              <w:t>บทบาท</w:t>
            </w:r>
          </w:p>
        </w:tc>
        <w:tc>
          <w:tcPr>
            <w:tcW w:w="3312" w:type="dxa"/>
          </w:tcPr>
          <w:p w14:paraId="063E0C97" w14:textId="77777777" w:rsidR="00011E57" w:rsidRDefault="00000000">
            <w:r>
              <w:t>คีย์เชื่อมโยง</w:t>
            </w:r>
          </w:p>
        </w:tc>
      </w:tr>
      <w:tr w:rsidR="00011E57" w14:paraId="59422216" w14:textId="77777777">
        <w:trPr>
          <w:jc w:val="center"/>
        </w:trPr>
        <w:tc>
          <w:tcPr>
            <w:tcW w:w="3312" w:type="dxa"/>
          </w:tcPr>
          <w:p w14:paraId="5FEBF3B0" w14:textId="77777777" w:rsidR="00011E57" w:rsidRDefault="00000000">
            <w:r>
              <w:t>fact_sales</w:t>
            </w:r>
          </w:p>
        </w:tc>
        <w:tc>
          <w:tcPr>
            <w:tcW w:w="3312" w:type="dxa"/>
          </w:tcPr>
          <w:p w14:paraId="79F07F6D" w14:textId="77777777" w:rsidR="00011E57" w:rsidRDefault="00000000">
            <w:r>
              <w:t>Fact: รายการขายและตัวชี้วัดยอดขาย</w:t>
            </w:r>
          </w:p>
        </w:tc>
        <w:tc>
          <w:tcPr>
            <w:tcW w:w="3312" w:type="dxa"/>
          </w:tcPr>
          <w:p w14:paraId="1A55664C" w14:textId="77777777" w:rsidR="00011E57" w:rsidRDefault="00000000">
            <w:r>
              <w:t>customer_id, product_id, order_date, channel</w:t>
            </w:r>
          </w:p>
        </w:tc>
      </w:tr>
      <w:tr w:rsidR="00011E57" w14:paraId="50DEC8E6" w14:textId="77777777">
        <w:trPr>
          <w:jc w:val="center"/>
        </w:trPr>
        <w:tc>
          <w:tcPr>
            <w:tcW w:w="3312" w:type="dxa"/>
          </w:tcPr>
          <w:p w14:paraId="592293D6" w14:textId="77777777" w:rsidR="00011E57" w:rsidRDefault="00000000">
            <w:r>
              <w:t>customers</w:t>
            </w:r>
          </w:p>
        </w:tc>
        <w:tc>
          <w:tcPr>
            <w:tcW w:w="3312" w:type="dxa"/>
          </w:tcPr>
          <w:p w14:paraId="1E8E5D86" w14:textId="77777777" w:rsidR="00011E57" w:rsidRDefault="00000000">
            <w:r>
              <w:t>Dimension: รายละเอียดลูกค้า</w:t>
            </w:r>
          </w:p>
        </w:tc>
        <w:tc>
          <w:tcPr>
            <w:tcW w:w="3312" w:type="dxa"/>
          </w:tcPr>
          <w:p w14:paraId="56A69CEB" w14:textId="77777777" w:rsidR="00011E57" w:rsidRDefault="00000000">
            <w:r>
              <w:t>customers.customer_id = fact_sales.customer_id</w:t>
            </w:r>
          </w:p>
        </w:tc>
      </w:tr>
      <w:tr w:rsidR="00011E57" w14:paraId="2010BF59" w14:textId="77777777">
        <w:trPr>
          <w:jc w:val="center"/>
        </w:trPr>
        <w:tc>
          <w:tcPr>
            <w:tcW w:w="3312" w:type="dxa"/>
          </w:tcPr>
          <w:p w14:paraId="0DCDFE1E" w14:textId="77777777" w:rsidR="00011E57" w:rsidRDefault="00000000">
            <w:r>
              <w:t>products</w:t>
            </w:r>
          </w:p>
        </w:tc>
        <w:tc>
          <w:tcPr>
            <w:tcW w:w="3312" w:type="dxa"/>
          </w:tcPr>
          <w:p w14:paraId="329A8138" w14:textId="77777777" w:rsidR="00011E57" w:rsidRDefault="00000000">
            <w:r>
              <w:t>Dimension: รายละเอียดสินค้า/ประเภท</w:t>
            </w:r>
          </w:p>
        </w:tc>
        <w:tc>
          <w:tcPr>
            <w:tcW w:w="3312" w:type="dxa"/>
          </w:tcPr>
          <w:p w14:paraId="6C5BFD49" w14:textId="77777777" w:rsidR="00011E57" w:rsidRDefault="00000000">
            <w:r>
              <w:t>products.product_id = fact_sales.product_id</w:t>
            </w:r>
          </w:p>
        </w:tc>
      </w:tr>
      <w:tr w:rsidR="00011E57" w14:paraId="6773AC0C" w14:textId="77777777">
        <w:trPr>
          <w:jc w:val="center"/>
        </w:trPr>
        <w:tc>
          <w:tcPr>
            <w:tcW w:w="3312" w:type="dxa"/>
          </w:tcPr>
          <w:p w14:paraId="3D898D7A" w14:textId="77777777" w:rsidR="00011E57" w:rsidRDefault="00000000">
            <w:r>
              <w:t>dim_date (เสนอ)</w:t>
            </w:r>
          </w:p>
        </w:tc>
        <w:tc>
          <w:tcPr>
            <w:tcW w:w="3312" w:type="dxa"/>
          </w:tcPr>
          <w:p w14:paraId="61055A7C" w14:textId="77777777" w:rsidR="00011E57" w:rsidRDefault="00000000">
            <w:r>
              <w:t>Dimension: วัน เดือน ไตรมาส ปี</w:t>
            </w:r>
          </w:p>
        </w:tc>
        <w:tc>
          <w:tcPr>
            <w:tcW w:w="3312" w:type="dxa"/>
          </w:tcPr>
          <w:p w14:paraId="256D26BB" w14:textId="77777777" w:rsidR="00011E57" w:rsidRDefault="00000000">
            <w:r>
              <w:t>dim_date.calendar_date = fact_sales.order_date</w:t>
            </w:r>
          </w:p>
        </w:tc>
      </w:tr>
      <w:tr w:rsidR="00011E57" w14:paraId="33FC7DDC" w14:textId="77777777">
        <w:trPr>
          <w:jc w:val="center"/>
        </w:trPr>
        <w:tc>
          <w:tcPr>
            <w:tcW w:w="3312" w:type="dxa"/>
          </w:tcPr>
          <w:p w14:paraId="5B9C3993" w14:textId="77777777" w:rsidR="00011E57" w:rsidRDefault="00000000">
            <w:r>
              <w:t>dim_channel (เสนอ)</w:t>
            </w:r>
          </w:p>
        </w:tc>
        <w:tc>
          <w:tcPr>
            <w:tcW w:w="3312" w:type="dxa"/>
          </w:tcPr>
          <w:p w14:paraId="1359A7DA" w14:textId="77777777" w:rsidR="00011E57" w:rsidRDefault="00000000">
            <w:r>
              <w:t>Dimension: ช่องทางขาย</w:t>
            </w:r>
          </w:p>
        </w:tc>
        <w:tc>
          <w:tcPr>
            <w:tcW w:w="3312" w:type="dxa"/>
          </w:tcPr>
          <w:p w14:paraId="71891BCD" w14:textId="77777777" w:rsidR="00011E57" w:rsidRDefault="00000000">
            <w:r>
              <w:t>dim_channel.channel_name = fact_sales.channel</w:t>
            </w:r>
          </w:p>
        </w:tc>
      </w:tr>
    </w:tbl>
    <w:p w14:paraId="78753A75" w14:textId="77777777" w:rsidR="00011E57" w:rsidRDefault="00000000">
      <w:r>
        <w:t>สรุป: Star Schema ช่วยให้การรวมยอดขายและการแบ่งมิติเพื่อทำรายงานทำได้ง่ายขึ้น โดยแยกค่าธุรกรรมออกจากรายละเอียดเชิงมิติ</w:t>
      </w:r>
    </w:p>
    <w:p w14:paraId="44509D07" w14:textId="77777777" w:rsidR="00011E57" w:rsidRDefault="00000000">
      <w:pPr>
        <w:pStyle w:val="Heading2"/>
      </w:pPr>
      <w:r>
        <w:t>B2 Data Mart: mart_monthly_sales</w:t>
      </w:r>
    </w:p>
    <w:p w14:paraId="63A4FF91" w14:textId="77777777" w:rsidR="00011E57" w:rsidRDefault="00000000">
      <w:r>
        <w:t>สร้าง VIEW ชื่อ mart_monthly_sales โดยใช้ DATE_TRUNC เพื่อจัดกลุ่ม order_date เป็นรายเดือน และจัดกลุ่มเพิ่มเติมตาม category กับ channel จากนั้นคำนวณจำนวนแถวรายการขาย (order_lines) และยอดขายสุทธิรวม (total_sales) โดยใช้เฉพาะข้อมูลที่ผ่านการเตรียมไว้ใน fact_sales</w:t>
      </w:r>
    </w:p>
    <w:p w14:paraId="4BED3857" w14:textId="77777777" w:rsidR="00011E57" w:rsidRDefault="00000000">
      <w:r>
        <w:t>ตัวอย่าง SQL ที่ใช้:</w:t>
      </w:r>
    </w:p>
    <w:p w14:paraId="66973333" w14:textId="77777777" w:rsidR="00011E57" w:rsidRDefault="00000000">
      <w:r>
        <w:rPr>
          <w:rFonts w:ascii="Consolas" w:hAnsi="Consolas"/>
          <w:sz w:val="20"/>
        </w:rPr>
        <w:lastRenderedPageBreak/>
        <w:t>CREATE OR REPLACE VIEW mart_monthly_sales AS</w:t>
      </w:r>
      <w:r>
        <w:rPr>
          <w:rFonts w:ascii="Consolas" w:hAnsi="Consolas"/>
          <w:sz w:val="20"/>
        </w:rPr>
        <w:br/>
        <w:t>SELECT DATE_TRUNC('month', f.order_date)::DATE AS sales_month,</w:t>
      </w:r>
      <w:r>
        <w:rPr>
          <w:rFonts w:ascii="Consolas" w:hAnsi="Consolas"/>
          <w:sz w:val="20"/>
        </w:rPr>
        <w:br/>
        <w:t xml:space="preserve">       p.category, f.channel, COUNT(*) AS order_lines,</w:t>
      </w:r>
      <w:r>
        <w:rPr>
          <w:rFonts w:ascii="Consolas" w:hAnsi="Consolas"/>
          <w:sz w:val="20"/>
        </w:rPr>
        <w:br/>
        <w:t xml:space="preserve">       ROUND(SUM(f.net_sales), 2) AS total_sales</w:t>
      </w:r>
      <w:r>
        <w:rPr>
          <w:rFonts w:ascii="Consolas" w:hAnsi="Consolas"/>
          <w:sz w:val="20"/>
        </w:rPr>
        <w:br/>
        <w:t>FROM fact_sales f</w:t>
      </w:r>
      <w:r>
        <w:rPr>
          <w:rFonts w:ascii="Consolas" w:hAnsi="Consolas"/>
          <w:sz w:val="20"/>
        </w:rPr>
        <w:br/>
        <w:t>JOIN products p ON f.product_id = p.product_id</w:t>
      </w:r>
      <w:r>
        <w:rPr>
          <w:rFonts w:ascii="Consolas" w:hAnsi="Consolas"/>
          <w:sz w:val="20"/>
        </w:rPr>
        <w:br/>
        <w:t>GROUP BY 1, 2, 3;</w:t>
      </w:r>
    </w:p>
    <w:p w14:paraId="51942450" w14:textId="77777777" w:rsidR="00011E57" w:rsidRDefault="00000000">
      <w:r>
        <w:t>VIEW นี้ช่วยให้ผู้จัดการเปรียบเทียบรายได้รายเดือนตามประเภทสินค้าและช่องทางได้สะดวก แต่ order_lines หมายถึงจำนวนแถวรายการขาย ไม่จำเป็นต้องเท่ากับจำนวนคำสั่งซื้อที่ไม่ซ้ำกัน</w:t>
      </w:r>
    </w:p>
    <w:p w14:paraId="6835A912" w14:textId="77777777" w:rsidR="008B48A2" w:rsidRDefault="008B48A2">
      <w:pPr>
        <w:pStyle w:val="Heading2"/>
        <w:rPr>
          <w:lang w:bidi="th-TH"/>
        </w:rPr>
      </w:pPr>
      <w:r w:rsidRPr="008B48A2">
        <w:rPr>
          <w:rFonts w:ascii="TH Sarabun New" w:eastAsia="TH Sarabun New" w:hAnsi="TH Sarabun New" w:cstheme="minorBidi"/>
          <w:b w:val="0"/>
          <w:bCs w:val="0"/>
          <w:color w:val="auto"/>
          <w:sz w:val="30"/>
          <w:szCs w:val="22"/>
        </w:rPr>
        <w:drawing>
          <wp:inline distT="0" distB="0" distL="0" distR="0" wp14:anchorId="77E851B2" wp14:editId="26930CD5">
            <wp:extent cx="5458587" cy="5715798"/>
            <wp:effectExtent l="0" t="0" r="8890" b="0"/>
            <wp:docPr id="14172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5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FE85" w14:textId="726001E5" w:rsidR="00011E57" w:rsidRDefault="00000000">
      <w:pPr>
        <w:pStyle w:val="Heading2"/>
      </w:pPr>
      <w:r>
        <w:t>B3 Data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195"/>
        <w:gridCol w:w="4552"/>
      </w:tblGrid>
      <w:tr w:rsidR="00011E57" w14:paraId="29F3EE38" w14:textId="77777777">
        <w:tc>
          <w:tcPr>
            <w:tcW w:w="3312" w:type="dxa"/>
          </w:tcPr>
          <w:p w14:paraId="38DA2A2E" w14:textId="77777777" w:rsidR="00011E57" w:rsidRDefault="00000000">
            <w:r>
              <w:t>ประเด็นตรวจสอบ</w:t>
            </w:r>
          </w:p>
        </w:tc>
        <w:tc>
          <w:tcPr>
            <w:tcW w:w="3312" w:type="dxa"/>
          </w:tcPr>
          <w:p w14:paraId="2490F5D6" w14:textId="77777777" w:rsidR="00011E57" w:rsidRDefault="00000000">
            <w:r>
              <w:t>วิธีตรวจสอบ</w:t>
            </w:r>
          </w:p>
        </w:tc>
        <w:tc>
          <w:tcPr>
            <w:tcW w:w="3312" w:type="dxa"/>
          </w:tcPr>
          <w:p w14:paraId="6833E563" w14:textId="77777777" w:rsidR="00011E57" w:rsidRDefault="00000000">
            <w:r>
              <w:t>แนวทางจัดการ</w:t>
            </w:r>
          </w:p>
        </w:tc>
      </w:tr>
      <w:tr w:rsidR="00011E57" w14:paraId="73184FED" w14:textId="77777777">
        <w:tc>
          <w:tcPr>
            <w:tcW w:w="3312" w:type="dxa"/>
          </w:tcPr>
          <w:p w14:paraId="0E06995D" w14:textId="77777777" w:rsidR="00011E57" w:rsidRDefault="00000000">
            <w:r>
              <w:lastRenderedPageBreak/>
              <w:t>customer_id หาย</w:t>
            </w:r>
          </w:p>
        </w:tc>
        <w:tc>
          <w:tcPr>
            <w:tcW w:w="3312" w:type="dxa"/>
          </w:tcPr>
          <w:p w14:paraId="2E362F0C" w14:textId="77777777" w:rsidR="00011E57" w:rsidRDefault="00000000">
            <w:r>
              <w:t>ตรวจค่า NULL หรือข้อความว่างใน orders.customer_id</w:t>
            </w:r>
          </w:p>
        </w:tc>
        <w:tc>
          <w:tcPr>
            <w:tcW w:w="3312" w:type="dxa"/>
          </w:tcPr>
          <w:p w14:paraId="6FB7A3EB" w14:textId="77777777" w:rsidR="00011E57" w:rsidRDefault="00000000">
            <w:r>
              <w:t>ตรวจสอบแหล่งข้อมูลและจับคู่ลูกค้าจากข้อมูลต้นทาง หากยืนยันไม่ได้ให้แยกเป็น Unknown/Quarantine ไม่ควรเดา ID</w:t>
            </w:r>
          </w:p>
        </w:tc>
      </w:tr>
      <w:tr w:rsidR="00011E57" w14:paraId="2D8AAE3D" w14:textId="77777777">
        <w:tc>
          <w:tcPr>
            <w:tcW w:w="3312" w:type="dxa"/>
          </w:tcPr>
          <w:p w14:paraId="06BF241F" w14:textId="77777777" w:rsidR="00011E57" w:rsidRDefault="00000000">
            <w:r>
              <w:t>quantity ไม่สมเหตุสมผล</w:t>
            </w:r>
          </w:p>
        </w:tc>
        <w:tc>
          <w:tcPr>
            <w:tcW w:w="3312" w:type="dxa"/>
          </w:tcPr>
          <w:p w14:paraId="6DD977D3" w14:textId="77777777" w:rsidR="00011E57" w:rsidRDefault="00000000">
            <w:r>
              <w:t>ตรวจค่าที่แปลงเป็นจำนวนเต็มไม่ได้ หรือมีค่าน้อยกว่าหรือเท่ากับ 0</w:t>
            </w:r>
          </w:p>
        </w:tc>
        <w:tc>
          <w:tcPr>
            <w:tcW w:w="3312" w:type="dxa"/>
          </w:tcPr>
          <w:p w14:paraId="4AD6CD31" w14:textId="77777777" w:rsidR="00011E57" w:rsidRDefault="00000000">
            <w:r>
              <w:t>ตรวจสอบหน่วยและรายการต้นทาง แก้ไขเฉพาะเมื่อมีหลักฐาน มิฉะนั้นแยกแถวเพื่อสอบทาน</w:t>
            </w:r>
          </w:p>
        </w:tc>
      </w:tr>
      <w:tr w:rsidR="00011E57" w14:paraId="5DD9FC4C" w14:textId="77777777">
        <w:tc>
          <w:tcPr>
            <w:tcW w:w="3312" w:type="dxa"/>
          </w:tcPr>
          <w:p w14:paraId="3C4B210B" w14:textId="77777777" w:rsidR="00011E57" w:rsidRDefault="00000000">
            <w:r>
              <w:t>product_id ไม่พบใน products</w:t>
            </w:r>
          </w:p>
        </w:tc>
        <w:tc>
          <w:tcPr>
            <w:tcW w:w="3312" w:type="dxa"/>
          </w:tcPr>
          <w:p w14:paraId="293F7665" w14:textId="77777777" w:rsidR="00011E57" w:rsidRDefault="00000000">
            <w:r>
              <w:t>LEFT JOIN orders กับ products แล้วค้นหาแถวที่ไม่พบ product_id</w:t>
            </w:r>
          </w:p>
        </w:tc>
        <w:tc>
          <w:tcPr>
            <w:tcW w:w="3312" w:type="dxa"/>
          </w:tcPr>
          <w:p w14:paraId="02ADBA8A" w14:textId="77777777" w:rsidR="00011E57" w:rsidRDefault="00000000">
            <w:r>
              <w:t>ตรวจรหัสสินค้าและตาราง Master Data ก่อนนำเข้าคลังข้อมูล ไม่ควรจับคู่สินค้าด้วยการคาดเดา</w:t>
            </w:r>
          </w:p>
        </w:tc>
      </w:tr>
    </w:tbl>
    <w:p w14:paraId="0EB0EA59" w14:textId="77777777" w:rsidR="00011E57" w:rsidRDefault="00000000">
      <w:r>
        <w:t>การรันชุดตรวจสอบใน SQL มีเป้าหมายให้เห็นจำนวนปัญหาแต่ละประเภท ควรบันทึกจำนวนที่ตรวจพบจากผลรันจริง และไม่สรุปว่าข้อมูลสะอาดทั้งหมดหากยังไม่ได้ตรวจเงื่อนไขอื่น เช่น ราคา ส่วนลด วันที่ หรือข้อมูลซ้ำ</w:t>
      </w:r>
    </w:p>
    <w:p w14:paraId="0D5BAD78" w14:textId="3E778EC0" w:rsidR="00011E57" w:rsidRDefault="008B48A2">
      <w:r w:rsidRPr="008B48A2">
        <w:drawing>
          <wp:inline distT="0" distB="0" distL="0" distR="0" wp14:anchorId="0BAC330C" wp14:editId="493752B8">
            <wp:extent cx="6309360" cy="3044825"/>
            <wp:effectExtent l="0" t="0" r="0" b="3175"/>
            <wp:docPr id="1649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8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111A884C" w14:textId="77777777" w:rsidR="00011E57" w:rsidRDefault="00000000">
      <w:pPr>
        <w:pStyle w:val="Heading1"/>
      </w:pPr>
      <w:r>
        <w:lastRenderedPageBreak/>
        <w:t>4. Part C — AI Analytics</w:t>
      </w:r>
    </w:p>
    <w:p w14:paraId="41EB8BD3" w14:textId="77777777" w:rsidR="00011E57" w:rsidRDefault="00000000">
      <w:pPr>
        <w:pStyle w:val="Heading2"/>
      </w:pPr>
      <w:r>
        <w:t>C1 Time Series Feature: ยอดขายรายวันและ Moving Average</w:t>
      </w:r>
    </w:p>
    <w:p w14:paraId="045FEAAF" w14:textId="77777777" w:rsidR="00011E57" w:rsidRDefault="00000000">
      <w:r>
        <w:t>เริ่มจากรวม net_sales ตาม order_date ให้เป็นยอดขายรายวัน จากนั้นใช้ AVG(...) OVER(...) คำนวณค่าเฉลี่ยเคลื่อนที่ของ 7 แถวล่าสุด โดยกำหนดกรอบ ROWS BETWEEN 6 PRECEDING AND CURRENT ROW</w:t>
      </w:r>
    </w:p>
    <w:p w14:paraId="6EBAE48F" w14:textId="77777777" w:rsidR="00011E57" w:rsidRDefault="00000000">
      <w:r>
        <w:rPr>
          <w:rFonts w:ascii="Consolas" w:hAnsi="Consolas"/>
          <w:sz w:val="20"/>
        </w:rPr>
        <w:t>WITH daily_sales AS (</w:t>
      </w:r>
      <w:r>
        <w:rPr>
          <w:rFonts w:ascii="Consolas" w:hAnsi="Consolas"/>
          <w:sz w:val="20"/>
        </w:rPr>
        <w:br/>
        <w:t xml:space="preserve">  SELECT order_date, ROUND(SUM(net_sales), 2) AS daily_sales</w:t>
      </w:r>
      <w:r>
        <w:rPr>
          <w:rFonts w:ascii="Consolas" w:hAnsi="Consolas"/>
          <w:sz w:val="20"/>
        </w:rPr>
        <w:br/>
        <w:t xml:space="preserve">  FROM fact_sales</w:t>
      </w:r>
      <w:r>
        <w:rPr>
          <w:rFonts w:ascii="Consolas" w:hAnsi="Consolas"/>
          <w:sz w:val="20"/>
        </w:rPr>
        <w:br/>
        <w:t xml:space="preserve">  GROUP BY order_date</w:t>
      </w:r>
      <w:r>
        <w:rPr>
          <w:rFonts w:ascii="Consolas" w:hAnsi="Consolas"/>
          <w:sz w:val="20"/>
        </w:rPr>
        <w:br/>
        <w:t>)</w:t>
      </w:r>
      <w:r>
        <w:rPr>
          <w:rFonts w:ascii="Consolas" w:hAnsi="Consolas"/>
          <w:sz w:val="20"/>
        </w:rPr>
        <w:br/>
        <w:t>SELECT order_date, daily_sales,</w:t>
      </w:r>
      <w:r>
        <w:rPr>
          <w:rFonts w:ascii="Consolas" w:hAnsi="Consolas"/>
          <w:sz w:val="20"/>
        </w:rPr>
        <w:br/>
        <w:t xml:space="preserve">       ROUND(AVG(daily_sales) OVER (</w:t>
      </w:r>
      <w:r>
        <w:rPr>
          <w:rFonts w:ascii="Consolas" w:hAnsi="Consolas"/>
          <w:sz w:val="20"/>
        </w:rPr>
        <w:br/>
        <w:t xml:space="preserve">         ORDER BY order_date</w:t>
      </w:r>
      <w:r>
        <w:rPr>
          <w:rFonts w:ascii="Consolas" w:hAnsi="Consolas"/>
          <w:sz w:val="20"/>
        </w:rPr>
        <w:br/>
        <w:t xml:space="preserve">         ROWS BETWEEN 6 PRECEDING AND CURRENT ROW</w:t>
      </w:r>
      <w:r>
        <w:rPr>
          <w:rFonts w:ascii="Consolas" w:hAnsi="Consolas"/>
          <w:sz w:val="20"/>
        </w:rPr>
        <w:br/>
        <w:t xml:space="preserve">       ), 2) AS ma_7_rows</w:t>
      </w:r>
      <w:r>
        <w:rPr>
          <w:rFonts w:ascii="Consolas" w:hAnsi="Consolas"/>
          <w:sz w:val="20"/>
        </w:rPr>
        <w:br/>
        <w:t>FROM daily_sales</w:t>
      </w:r>
      <w:r>
        <w:rPr>
          <w:rFonts w:ascii="Consolas" w:hAnsi="Consolas"/>
          <w:sz w:val="20"/>
        </w:rPr>
        <w:br/>
        <w:t>ORDER BY order_date;</w:t>
      </w:r>
    </w:p>
    <w:p w14:paraId="12DF2981" w14:textId="77777777" w:rsidR="00011E57" w:rsidRDefault="00000000">
      <w:r>
        <w:t>ค่าเฉลี่ยนี้เป็นค่าเฉลี่ยของ 7 แถวข้อมูลล่าสุด ไม่จำเป็นต้องเท่ากับ 7 วันปฏิทิน เพราะหากบางวันไม่มีรายการขาย วันนั้นจะไม่ปรากฏใน daily_sales และจะไม่ถูกนับเป็นแถว หากต้องการค่าเฉลี่ยตาม 7 วันปฏิทินจริง ควรสร้างปฏิทินวันที่ให้ครบทุกวันและเติมยอดขายเป็น 0 ในวันที่ไม่มีรายการ</w:t>
      </w:r>
    </w:p>
    <w:p w14:paraId="3BFF7D02" w14:textId="77777777" w:rsidR="008B48A2" w:rsidRDefault="008B48A2">
      <w:pPr>
        <w:pStyle w:val="Heading2"/>
        <w:rPr>
          <w:lang w:bidi="th-TH"/>
        </w:rPr>
      </w:pPr>
      <w:r w:rsidRPr="008B48A2">
        <w:rPr>
          <w:rFonts w:ascii="TH Sarabun New" w:eastAsia="TH Sarabun New" w:hAnsi="TH Sarabun New" w:cstheme="minorBidi"/>
          <w:b w:val="0"/>
          <w:bCs w:val="0"/>
          <w:color w:val="auto"/>
          <w:sz w:val="30"/>
          <w:szCs w:val="22"/>
        </w:rPr>
        <w:lastRenderedPageBreak/>
        <w:drawing>
          <wp:inline distT="0" distB="0" distL="0" distR="0" wp14:anchorId="01933BFC" wp14:editId="0870E773">
            <wp:extent cx="3410426" cy="8592749"/>
            <wp:effectExtent l="0" t="0" r="0" b="0"/>
            <wp:docPr id="35550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07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235" w14:textId="6E6BE365" w:rsidR="00011E57" w:rsidRDefault="00000000">
      <w:pPr>
        <w:pStyle w:val="Heading2"/>
      </w:pPr>
      <w:r>
        <w:lastRenderedPageBreak/>
        <w:t>C2 Customer Features</w:t>
      </w:r>
    </w:p>
    <w:p w14:paraId="19D6BF70" w14:textId="77777777" w:rsidR="00011E57" w:rsidRDefault="00000000">
      <w:r>
        <w:t>สร้างคุณลักษณะระดับลูกค้าจากประวัติ fact_sales ได้แก่ last_order คือวันที่ซื้อครั้งล่าสุด, frequency คือจำนวน order_id ที่ไม่ซ้ำกัน และ monetary คือยอดขายสุทธิสะสม ข้อมูลนี้นำไปใช้แบ่งกลุ่มลูกค้าหรือช่วยกำหนดแคมเปญเฉพาะบุคคลได้</w:t>
      </w:r>
    </w:p>
    <w:p w14:paraId="5E7AD98B" w14:textId="77777777" w:rsidR="00011E57" w:rsidRDefault="00000000">
      <w:r>
        <w:rPr>
          <w:rFonts w:ascii="Consolas" w:hAnsi="Consolas"/>
          <w:sz w:val="20"/>
        </w:rPr>
        <w:t>SELECT c.customer_id,</w:t>
      </w:r>
      <w:r>
        <w:rPr>
          <w:rFonts w:ascii="Consolas" w:hAnsi="Consolas"/>
          <w:sz w:val="20"/>
        </w:rPr>
        <w:br/>
        <w:t xml:space="preserve">       MAX(f.order_date) AS last_order,</w:t>
      </w:r>
      <w:r>
        <w:rPr>
          <w:rFonts w:ascii="Consolas" w:hAnsi="Consolas"/>
          <w:sz w:val="20"/>
        </w:rPr>
        <w:br/>
        <w:t xml:space="preserve">       COUNT(DISTINCT f.order_id) AS frequency,</w:t>
      </w:r>
      <w:r>
        <w:rPr>
          <w:rFonts w:ascii="Consolas" w:hAnsi="Consolas"/>
          <w:sz w:val="20"/>
        </w:rPr>
        <w:br/>
        <w:t xml:space="preserve">       ROUND(SUM(f.net_sales), 2) AS monetary</w:t>
      </w:r>
      <w:r>
        <w:rPr>
          <w:rFonts w:ascii="Consolas" w:hAnsi="Consolas"/>
          <w:sz w:val="20"/>
        </w:rPr>
        <w:br/>
        <w:t>FROM customers c</w:t>
      </w:r>
      <w:r>
        <w:rPr>
          <w:rFonts w:ascii="Consolas" w:hAnsi="Consolas"/>
          <w:sz w:val="20"/>
        </w:rPr>
        <w:br/>
        <w:t>LEFT JOIN fact_sales f ON c.customer_id = f.customer_id</w:t>
      </w:r>
      <w:r>
        <w:rPr>
          <w:rFonts w:ascii="Consolas" w:hAnsi="Consolas"/>
          <w:sz w:val="20"/>
        </w:rPr>
        <w:br/>
        <w:t>GROUP BY c.customer_id;</w:t>
      </w:r>
    </w:p>
    <w:p w14:paraId="29F889A1" w14:textId="77777777" w:rsidR="00011E57" w:rsidRDefault="00000000">
      <w:r>
        <w:t>การใช้ LEFT JOIN ช่วยให้ลูกค้าที่ไม่มีประวัติยอดขายยังคงอยู่ในผลลัพธ์ โดยค่า last_order และ monetary อาจเป็น NULL และควรจัดการอย่างชัดเจนก่อนนำเข้าโมเดล</w:t>
      </w:r>
    </w:p>
    <w:p w14:paraId="45DD50D3" w14:textId="77777777" w:rsidR="008B48A2" w:rsidRDefault="008B48A2">
      <w:pPr>
        <w:pStyle w:val="Heading2"/>
        <w:rPr>
          <w:lang w:bidi="th-TH"/>
        </w:rPr>
      </w:pPr>
      <w:r w:rsidRPr="008B48A2">
        <w:rPr>
          <w:rFonts w:ascii="TH Sarabun New" w:eastAsia="TH Sarabun New" w:hAnsi="TH Sarabun New" w:cstheme="minorBidi"/>
          <w:b w:val="0"/>
          <w:bCs w:val="0"/>
          <w:color w:val="auto"/>
          <w:sz w:val="30"/>
          <w:szCs w:val="22"/>
        </w:rPr>
        <w:lastRenderedPageBreak/>
        <w:drawing>
          <wp:inline distT="0" distB="0" distL="0" distR="0" wp14:anchorId="0F985AFF" wp14:editId="62E79105">
            <wp:extent cx="4401164" cy="8125959"/>
            <wp:effectExtent l="0" t="0" r="0" b="8890"/>
            <wp:docPr id="2010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E837" w14:textId="68B36958" w:rsidR="00011E57" w:rsidRDefault="00000000">
      <w:pPr>
        <w:pStyle w:val="Heading2"/>
      </w:pPr>
      <w:r>
        <w:t xml:space="preserve">C3 AI Use Case: </w:t>
      </w:r>
      <w:proofErr w:type="spellStart"/>
      <w:r>
        <w:t>แบ่งกลุ่มลูกค้าเพื่อทำแคมเปญ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3"/>
        <w:gridCol w:w="5329"/>
      </w:tblGrid>
      <w:tr w:rsidR="00011E57" w14:paraId="14E2A7C4" w14:textId="77777777">
        <w:tc>
          <w:tcPr>
            <w:tcW w:w="4968" w:type="dxa"/>
          </w:tcPr>
          <w:p w14:paraId="2B8F4D50" w14:textId="77777777" w:rsidR="00011E57" w:rsidRDefault="00000000">
            <w:r>
              <w:lastRenderedPageBreak/>
              <w:t>หัวข้อ</w:t>
            </w:r>
          </w:p>
        </w:tc>
        <w:tc>
          <w:tcPr>
            <w:tcW w:w="4968" w:type="dxa"/>
          </w:tcPr>
          <w:p w14:paraId="3395CCE8" w14:textId="77777777" w:rsidR="00011E57" w:rsidRDefault="00000000">
            <w:r>
              <w:t>รายละเอียด</w:t>
            </w:r>
          </w:p>
        </w:tc>
      </w:tr>
      <w:tr w:rsidR="00011E57" w14:paraId="13875488" w14:textId="77777777">
        <w:tc>
          <w:tcPr>
            <w:tcW w:w="4968" w:type="dxa"/>
          </w:tcPr>
          <w:p w14:paraId="564AC89E" w14:textId="77777777" w:rsidR="00011E57" w:rsidRDefault="00000000">
            <w:r>
              <w:t>เป้าหมาย (Target)</w:t>
            </w:r>
          </w:p>
        </w:tc>
        <w:tc>
          <w:tcPr>
            <w:tcW w:w="4968" w:type="dxa"/>
          </w:tcPr>
          <w:p w14:paraId="0DFF3B01" w14:textId="77777777" w:rsidR="00011E57" w:rsidRDefault="00000000">
            <w:r>
              <w:t>จัดกลุ่มลูกค้าตามพฤติกรรมการซื้อเพื่อเลือกข้อเสนอที่เหมาะสม ไม่ใช่ทำนายผลลัพธ์ที่ยังไม่เคยเกิดขึ้น</w:t>
            </w:r>
          </w:p>
        </w:tc>
      </w:tr>
      <w:tr w:rsidR="00011E57" w14:paraId="086F7F6F" w14:textId="77777777">
        <w:tc>
          <w:tcPr>
            <w:tcW w:w="4968" w:type="dxa"/>
          </w:tcPr>
          <w:p w14:paraId="49C29D9A" w14:textId="77777777" w:rsidR="00011E57" w:rsidRDefault="00000000">
            <w:r>
              <w:t>Features</w:t>
            </w:r>
          </w:p>
        </w:tc>
        <w:tc>
          <w:tcPr>
            <w:tcW w:w="4968" w:type="dxa"/>
          </w:tcPr>
          <w:p w14:paraId="4A24FFA0" w14:textId="77777777" w:rsidR="00011E57" w:rsidRDefault="00000000">
            <w:r>
              <w:t>recency (จำนวนวันนับจาก last_order ถึงวันตัดข้อมูล), frequency, monetary และอาจเพิ่ม segment/province หากเหมาะสม</w:t>
            </w:r>
          </w:p>
        </w:tc>
      </w:tr>
      <w:tr w:rsidR="00011E57" w14:paraId="2B8FED57" w14:textId="77777777">
        <w:tc>
          <w:tcPr>
            <w:tcW w:w="4968" w:type="dxa"/>
          </w:tcPr>
          <w:p w14:paraId="387884CA" w14:textId="77777777" w:rsidR="00011E57" w:rsidRDefault="00000000">
            <w:r>
              <w:t>วิธีประเมินผล</w:t>
            </w:r>
          </w:p>
        </w:tc>
        <w:tc>
          <w:tcPr>
            <w:tcW w:w="4968" w:type="dxa"/>
          </w:tcPr>
          <w:p w14:paraId="028B0D75" w14:textId="77777777" w:rsidR="00011E57" w:rsidRDefault="00000000">
            <w:r>
              <w:t>ตรวจความแยกจากกันและความเสถียรของกลุ่ม เช่น silhouette score สำหรับ clustering และทดลองแคมเปญแบบควบคุมเพื่อวัด conversion หรือยอดขายส่วนเพิ่ม</w:t>
            </w:r>
          </w:p>
        </w:tc>
      </w:tr>
      <w:tr w:rsidR="00011E57" w14:paraId="094CA01F" w14:textId="77777777">
        <w:tc>
          <w:tcPr>
            <w:tcW w:w="4968" w:type="dxa"/>
          </w:tcPr>
          <w:p w14:paraId="4B90E00C" w14:textId="77777777" w:rsidR="00011E57" w:rsidRDefault="00000000">
            <w:r>
              <w:t>Data Leakage</w:t>
            </w:r>
          </w:p>
        </w:tc>
        <w:tc>
          <w:tcPr>
            <w:tcW w:w="4968" w:type="dxa"/>
          </w:tcPr>
          <w:p w14:paraId="0FF01B1B" w14:textId="77777777" w:rsidR="00011E57" w:rsidRDefault="00000000">
            <w:r>
              <w:t>ห้ามใช้ข้อมูลการซื้อหรือยอดขายที่เกิดหลังวันตัดข้อมูลมาสร้าง features เพราะจะทำให้โมเดลเห็นข้อมูลอนาคต ควรกำหนด cutoff date และแยกข้อมูลตามเวลา</w:t>
            </w:r>
          </w:p>
        </w:tc>
      </w:tr>
      <w:tr w:rsidR="00011E57" w14:paraId="16F29B4A" w14:textId="77777777">
        <w:tc>
          <w:tcPr>
            <w:tcW w:w="4968" w:type="dxa"/>
          </w:tcPr>
          <w:p w14:paraId="5BA77969" w14:textId="77777777" w:rsidR="00011E57" w:rsidRDefault="00000000">
            <w:r>
              <w:t>ข้อจำกัด</w:t>
            </w:r>
          </w:p>
        </w:tc>
        <w:tc>
          <w:tcPr>
            <w:tcW w:w="4968" w:type="dxa"/>
          </w:tcPr>
          <w:p w14:paraId="42E99B2B" w14:textId="77777777" w:rsidR="00011E57" w:rsidRDefault="00000000">
            <w:r>
              <w:t>ข้อมูลจำลองมีขนาดเล็กและอาจไม่แทนพฤติกรรมลูกค้าจริง ผลจากโมเดลต้องทดสอบก่อนนำไปใช้ตัดสินใจทางธุรกิจ</w:t>
            </w:r>
          </w:p>
        </w:tc>
      </w:tr>
    </w:tbl>
    <w:p w14:paraId="743C111D" w14:textId="77777777" w:rsidR="00011E57" w:rsidRDefault="00000000">
      <w:r>
        <w:br w:type="page"/>
      </w:r>
    </w:p>
    <w:p w14:paraId="3F697E52" w14:textId="77777777" w:rsidR="00011E57" w:rsidRDefault="00000000">
      <w:pPr>
        <w:pStyle w:val="Heading1"/>
      </w:pPr>
      <w:r>
        <w:lastRenderedPageBreak/>
        <w:t>5. Part D — สรุปเชิงธุรกิจ (Executive Insight)</w:t>
      </w:r>
    </w:p>
    <w:p w14:paraId="7553BDF3" w14:textId="0DD67CA0" w:rsidR="00011E57" w:rsidRDefault="00000000" w:rsidP="00BA7E6C">
      <w:r>
        <w:t>จากการวิเคราะห์ SQL สามารถสรุปยอดขายสุทธิตามจังหวัด ประเภทสินค้า ลูกค้า และช่องทาง รวมถึงจัดทำ Data Mart รายเดือนเพื่อช่วยเปรียบเทียบผลการขาย และเตรียมตัวชี้วัดลูกค้าสำหรับการแบ่งกลุ่มได้ ผู้จัดการควรใช้ผลยอดขายจริงจาก Query เพื่อระบุหมวดสินค้าและกลุ่มลูกค้าที่ควรทดลองทำแคมเปญก่อน พร้อมติดตามผลด้วยการทดลองแบบมีกลุ่มเปรียบเทียบ อย่างไรก็ตาม ชุดข้อมูลนี้เป็นข้อมูลสังเคราะห์และครอบคลุมช่วงเวลาจำกัด จึงยังไม่สามารถยืนยันแนวโน้มตลาด พฤติกรรมลูกค้าจริง หรือผลตอบแทนของแคมเปญได้ การใช้ AI ควรป้องกัน Data Leakage ตรวจสอบคุณภาพข้อมูล และให้ผู้รับผิดชอบตรวจทานผลก่อนนำไปใช้จริง</w:t>
      </w:r>
    </w:p>
    <w:sectPr w:rsidR="00011E57" w:rsidSect="00034616">
      <w:footerReference w:type="default" r:id="rId2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85667" w14:textId="77777777" w:rsidR="00A51303" w:rsidRDefault="00A51303">
      <w:pPr>
        <w:spacing w:after="0" w:line="240" w:lineRule="auto"/>
      </w:pPr>
      <w:r>
        <w:separator/>
      </w:r>
    </w:p>
  </w:endnote>
  <w:endnote w:type="continuationSeparator" w:id="0">
    <w:p w14:paraId="242C2D91" w14:textId="77777777" w:rsidR="00A51303" w:rsidRDefault="00A51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5FB56" w14:textId="77777777" w:rsidR="00011E57" w:rsidRDefault="00000000">
    <w:pPr>
      <w:pStyle w:val="Footer"/>
      <w:jc w:val="center"/>
    </w:pPr>
    <w:r>
      <w:t xml:space="preserve">Coast Café | </w:t>
    </w:r>
    <w:proofErr w:type="spellStart"/>
    <w:r>
      <w:t>รายงาน</w:t>
    </w:r>
    <w:proofErr w:type="spellEnd"/>
    <w:r>
      <w:t xml:space="preserve"> Modern Data Warehouse </w:t>
    </w:r>
    <w:proofErr w:type="spellStart"/>
    <w:r>
      <w:t>และ</w:t>
    </w:r>
    <w:proofErr w:type="spellEnd"/>
    <w:r>
      <w:t xml:space="preserve"> AI Analytics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AEDA9" w14:textId="77777777" w:rsidR="00A51303" w:rsidRDefault="00A51303">
      <w:pPr>
        <w:spacing w:after="0" w:line="240" w:lineRule="auto"/>
      </w:pPr>
      <w:r>
        <w:separator/>
      </w:r>
    </w:p>
  </w:footnote>
  <w:footnote w:type="continuationSeparator" w:id="0">
    <w:p w14:paraId="7106BEF6" w14:textId="77777777" w:rsidR="00A51303" w:rsidRDefault="00A51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57638">
    <w:abstractNumId w:val="8"/>
  </w:num>
  <w:num w:numId="2" w16cid:durableId="1461725064">
    <w:abstractNumId w:val="6"/>
  </w:num>
  <w:num w:numId="3" w16cid:durableId="418793829">
    <w:abstractNumId w:val="5"/>
  </w:num>
  <w:num w:numId="4" w16cid:durableId="377584912">
    <w:abstractNumId w:val="4"/>
  </w:num>
  <w:num w:numId="5" w16cid:durableId="118228767">
    <w:abstractNumId w:val="7"/>
  </w:num>
  <w:num w:numId="6" w16cid:durableId="1835149301">
    <w:abstractNumId w:val="3"/>
  </w:num>
  <w:num w:numId="7" w16cid:durableId="74594821">
    <w:abstractNumId w:val="2"/>
  </w:num>
  <w:num w:numId="8" w16cid:durableId="1233081943">
    <w:abstractNumId w:val="1"/>
  </w:num>
  <w:num w:numId="9" w16cid:durableId="61552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E57"/>
    <w:rsid w:val="00034616"/>
    <w:rsid w:val="0006063C"/>
    <w:rsid w:val="0015074B"/>
    <w:rsid w:val="001E6953"/>
    <w:rsid w:val="0029639D"/>
    <w:rsid w:val="00326F90"/>
    <w:rsid w:val="00477624"/>
    <w:rsid w:val="004D3A94"/>
    <w:rsid w:val="008B48A2"/>
    <w:rsid w:val="00A51303"/>
    <w:rsid w:val="00AA1D8D"/>
    <w:rsid w:val="00B47730"/>
    <w:rsid w:val="00BA7E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02F29"/>
  <w14:defaultImageDpi w14:val="300"/>
  <w15:docId w15:val="{8B42BD7A-3681-4B3F-87EC-2AEEAF08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thewanat per</cp:lastModifiedBy>
  <cp:revision>3</cp:revision>
  <dcterms:created xsi:type="dcterms:W3CDTF">2013-12-23T23:15:00Z</dcterms:created>
  <dcterms:modified xsi:type="dcterms:W3CDTF">2026-10-21T14:10:00Z</dcterms:modified>
  <cp:category/>
</cp:coreProperties>
</file>